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Sistema de gestión de carreteras</w:t>
      </w:r>
    </w:p>
    <w:p>
      <w:r>
        <w:t>Proyecto completado: formularios, controladores y consultas</w:t>
      </w:r>
    </w:p>
    <w:p>
      <w:r>
        <w:t>C# • Windows Forms • .NET Framework 4.7.2 • Varias listas de objetos • LINQ</w:t>
      </w:r>
    </w:p>
    <w:p>
      <w:r>
        <w:t>Esta entrega parte de SistemaCarreteras.zip y conserva la organización por Entidades, Controladores y Formularios. Incluye la solución completa, instrucciones de uso y el código de los formularios para estudiarlo o copiarlo.</w:t>
      </w:r>
    </w:p>
    <w:p>
      <w:pPr>
        <w:pStyle w:val="Heading2"/>
      </w:pPr>
      <w:r>
        <w:t>Qué se entrega</w:t>
      </w:r>
    </w:p>
    <w:p>
      <w:r>
        <w:t>1. SistemaCarreteras_Completo.zip: solución y fuentes completas, diseños, recursos y pruebas. 2. Este documento en Word y PDF: explicación y anexos de código. Los anexos contienen los archivos .cs de los formularios, el Designer nuevo de consultas, los controladores y Program.cs. Los Designer originales y las entidades están en el ZIP.</w:t>
      </w:r>
    </w:p>
    <w:p>
      <w:pPr>
        <w:pStyle w:val="Heading2"/>
      </w:pPr>
      <w:r>
        <w:t>Resultado de la verificación</w:t>
      </w:r>
    </w:p>
    <w:p>
      <w:r>
        <w:t>85 comprobaciones aprobadas en Linux con Mono y pantalla virtual. Se abrieron los 14 formularios, se ejecutaron las cinco consultas y se comprobaron duplicados, rangos y restricciones. La compilación de las fuentes no emitió errores ni advertencias; la compilación del proyecto completo con XBuild terminó sin errores y con una advertencia del toolset sobre .NET Framework 4.7.2. No se ejecutó Visual Studio en Windows; esa revisión final queda pendiente en el equipo de entrega.</w:t>
      </w:r>
    </w:p>
    <w:p>
      <w:pPr>
        <w:pStyle w:val="Heading2"/>
      </w:pPr>
      <w:r>
        <w:t>Lectura recomendada</w:t>
      </w:r>
    </w:p>
    <w:p>
      <w:r>
        <w:t>Primero lee las secciones 1 a 7. Después consulta el anexo A para los formularios y el anexo B para los controladores y el inicio del programa. Para ejecutar, usa el ZIP completo: no basta con copiar únicamente los archivos de lógica sobre otra versión del diseño.</w:t>
      </w:r>
    </w:p>
    <w:p>
      <w:r>
        <w:br w:type="page"/>
      </w:r>
    </w:p>
    <w:p>
      <w:pPr>
        <w:pStyle w:val="Heading1"/>
      </w:pPr>
      <w:r>
        <w:t>1. Relación con los ejercicios de clase</w:t>
      </w:r>
    </w:p>
    <w:p>
      <w:r>
        <w:t>Se revisaron los proyectos de referencia enviados. Gimnasio y ParqueAtracciones muestran el patrón de formulario modal con CrearObjeto, ValidarDatos, Guardar y setDatos; Banco también conserva el objeto de cada fila en Tag. Se mantuvieron esos patrones, sin introducir repositorios genéricos, servicios, una base de datos ni otra arquitectura.</w:t>
      </w:r>
    </w:p>
    <w:tbl>
      <w:tblPr>
        <w:tblStyle w:val="LightShading-Accent1"/>
        <w:tblW w:type="auto" w:w="0"/>
        <w:tblLook w:firstColumn="1" w:firstRow="1" w:lastColumn="0" w:lastRow="0" w:noHBand="0" w:noVBand="1" w:val="04A0"/>
      </w:tblPr>
      <w:tblGrid>
        <w:gridCol w:w="5156"/>
        <w:gridCol w:w="5156"/>
      </w:tblGrid>
      <w:tr>
        <w:tc>
          <w:tcPr>
            <w:tcW w:type="dxa" w:w="5156"/>
          </w:tcPr>
          <w:p>
            <w:r>
              <w:t>Capa</w:t>
            </w:r>
          </w:p>
        </w:tc>
        <w:tc>
          <w:tcPr>
            <w:tcW w:type="dxa" w:w="5156"/>
          </w:tcPr>
          <w:p>
            <w:r>
              <w:t>Responsabilidad</w:t>
            </w:r>
          </w:p>
        </w:tc>
      </w:tr>
      <w:tr>
        <w:tc>
          <w:tcPr>
            <w:tcW w:type="dxa" w:w="5156"/>
          </w:tcPr>
          <w:p>
            <w:r>
              <w:t>Entidades</w:t>
            </w:r>
          </w:p>
        </w:tc>
        <w:tc>
          <w:tcPr>
            <w:tcW w:type="dxa" w:w="5156"/>
          </w:tcPr>
          <w:p>
            <w:r>
              <w:t>Categoria, Carretera, Comuna, Tramo, ComunaRecorrida y ExtremoCarretera: representan los datos y relaciones. Se conservan sus atributos privados, constructores y propiedades.</w:t>
            </w:r>
          </w:p>
        </w:tc>
      </w:tr>
      <w:tr>
        <w:tc>
          <w:tcPr>
            <w:tcW w:type="dxa" w:w="5156"/>
          </w:tcPr>
          <w:p>
            <w:r>
              <w:t>Controladores</w:t>
            </w:r>
          </w:p>
        </w:tc>
        <w:tc>
          <w:tcPr>
            <w:tcW w:type="dxa" w:w="5156"/>
          </w:tcPr>
          <w:p>
            <w:r>
              <w:t>Las clases TLista contienen listas estáticas y operaciones de agregar, buscar, modificar, eliminar y validar. TListaDatos centraliza los ejemplos iniciales.</w:t>
            </w:r>
          </w:p>
        </w:tc>
      </w:tr>
      <w:tr>
        <w:tc>
          <w:tcPr>
            <w:tcW w:type="dxa" w:w="5156"/>
          </w:tcPr>
          <w:p>
            <w:r>
              <w:t>Formularios</w:t>
            </w:r>
          </w:p>
        </w:tc>
        <w:tc>
          <w:tcPr>
            <w:tcW w:type="dxa" w:w="5156"/>
          </w:tcPr>
          <w:p>
            <w:r>
              <w:t>Los frm de captura validan y crean objetos. Los frmAdmin muestran, buscan y realizan las operaciones permitidas. frmPrincipal abre los módulos; frmConsultas muestra las consultas LINQ.</w:t>
            </w:r>
          </w:p>
        </w:tc>
      </w:tr>
    </w:tbl>
    <w:p>
      <w:pPr>
        <w:pStyle w:val="Heading2"/>
      </w:pPr>
      <w:r>
        <w:t>1.1. Secuencia de un registro</w:t>
      </w:r>
    </w:p>
    <w:p>
      <w:r>
        <w:t>El administrador abre el formulario con ShowDialog. Guardar valida los controles y asigna DialogResult.OK. Al recibir OK, el administrador llama a CrearObjeto y después al controlador. Solo entonces actualiza el listado. Cancelar cierra el diálogo sin cambiar la lista.</w:t>
      </w:r>
    </w:p>
    <w:p>
      <w:r>
        <w:t>Para modificar, setDatos copia los valores del objeto a los controles. No se escribe sobre el objeto original durante la edición. La fila conserva su referencia en Tag; así una búsqueda no cambia la identidad del registro seleccionado.</w:t>
      </w:r>
    </w:p>
    <w:p>
      <w:pPr>
        <w:pStyle w:val="Heading2"/>
      </w:pPr>
      <w:r>
        <w:t>1.2. Ajustes necesarios</w:t>
      </w:r>
    </w:p>
    <w:p>
      <w:r>
        <w:t>Se corrigió publiuc por public en TListaTramo. Program.cs ahora inicia frmPrincipal; se quitó el Designer sobrante de Form1 que no formaba parte del proyecto. Se enlazó el menú Carreteras y se completó Consultas. Se corrigieron rótulos copiados de otros formularios y textBox2 pasó a llamarse txtObservacion en frmExtremo.</w:t>
      </w:r>
    </w:p>
    <w:p>
      <w:r>
        <w:t>Se conservan las entidades. En los controladores se reforzaron las modificaciones y la integridad de las relaciones. Categoría, carretera, comuna y tramo se actualizan conservando el objeto al que apuntan las demás listas. La modificación de recorridos admite cambiar la clave compuesta sin eliminar primero el registro.</w:t>
      </w:r>
    </w:p>
    <w:p>
      <w:r>
        <w:br w:type="page"/>
      </w:r>
    </w:p>
    <w:p>
      <w:pPr>
        <w:pStyle w:val="Heading1"/>
      </w:pPr>
      <w:r>
        <w:t>2. Abrir el proyecto en Visual Studio</w:t>
      </w:r>
    </w:p>
    <w:p>
      <w:r>
        <w:t>1. Descomprime el ZIP en una carpeta local.</w:t>
      </w:r>
    </w:p>
    <w:p>
      <w:r>
        <w:t>2. Abre SistemaCarreteras.slnx en tu Visual Studio compatible con este formato. La entrega contiene una sola solución.</w:t>
      </w:r>
    </w:p>
    <w:p>
      <w:r>
        <w:t>3. Comprueba la carga de trabajo Desarrollo de escritorio de .NET y el Targeting Pack/Developer Pack de .NET Framework 4.7.2. No cambies el framework por .NET moderno.</w:t>
      </w:r>
    </w:p>
    <w:p>
      <w:r>
        <w:t>4. Si es necesario, selecciona SistemaCarreteras como proyecto de inicio. Compila la solución y pulsa F5.</w:t>
      </w:r>
    </w:p>
    <w:p>
      <w:r>
        <w:t>5. El menú principal permite entrar a categorías, carreteras, comunas, tramos, recorridos, extremos y consultas.</w:t>
      </w:r>
    </w:p>
    <w:p>
      <w:r>
        <w:t>No se necesitan paquetes NuGet, SQL Server, usuario de base de datos ni claves. Las listas se inicializan una sola vez por ejecución mediante TListaDatos.CargarDatos, aunque se abran y cierren módulos repetidamente.</w:t>
      </w:r>
    </w:p>
    <w:p>
      <w:pPr>
        <w:pStyle w:val="Heading2"/>
      </w:pPr>
      <w:r>
        <w:t>2.1. Datos de práctica</w:t>
      </w:r>
    </w:p>
    <w:tbl>
      <w:tblPr>
        <w:tblStyle w:val="LightShading-Accent1"/>
        <w:tblW w:type="auto" w:w="0"/>
        <w:tblLook w:firstColumn="1" w:firstRow="1" w:lastColumn="0" w:lastRow="0" w:noHBand="0" w:noVBand="1" w:val="04A0"/>
      </w:tblPr>
      <w:tblGrid>
        <w:gridCol w:w="5156"/>
        <w:gridCol w:w="5156"/>
      </w:tblGrid>
      <w:tr>
        <w:tc>
          <w:tcPr>
            <w:tcW w:type="dxa" w:w="5156"/>
          </w:tcPr>
          <w:p>
            <w:r>
              <w:t>Lista</w:t>
            </w:r>
          </w:p>
        </w:tc>
        <w:tc>
          <w:tcPr>
            <w:tcW w:type="dxa" w:w="5156"/>
          </w:tcPr>
          <w:p>
            <w:r>
              <w:t>Registros iniciales</w:t>
            </w:r>
          </w:p>
        </w:tc>
      </w:tr>
      <w:tr>
        <w:tc>
          <w:tcPr>
            <w:tcW w:type="dxa" w:w="5156"/>
          </w:tcPr>
          <w:p>
            <w:r>
              <w:t>Categorías</w:t>
            </w:r>
          </w:p>
        </w:tc>
        <w:tc>
          <w:tcPr>
            <w:tcW w:type="dxa" w:w="5156"/>
          </w:tcPr>
          <w:p>
            <w:r>
              <w:t>5: Local, Comercial, Regional, Nacional y Autovía.</w:t>
            </w:r>
          </w:p>
        </w:tc>
      </w:tr>
      <w:tr>
        <w:tc>
          <w:tcPr>
            <w:tcW w:type="dxa" w:w="5156"/>
          </w:tcPr>
          <w:p>
            <w:r>
              <w:t>Carreteras</w:t>
            </w:r>
          </w:p>
        </w:tc>
        <w:tc>
          <w:tcPr>
            <w:tcW w:type="dxa" w:w="5156"/>
          </w:tcPr>
          <w:p>
            <w:r>
              <w:t>5, códigos 101 a 105. Cada una tiene dos tramos de 10 km.</w:t>
            </w:r>
          </w:p>
        </w:tc>
      </w:tr>
      <w:tr>
        <w:tc>
          <w:tcPr>
            <w:tcW w:type="dxa" w:w="5156"/>
          </w:tcPr>
          <w:p>
            <w:r>
              <w:t>Comunas</w:t>
            </w:r>
          </w:p>
        </w:tc>
        <w:tc>
          <w:tcPr>
            <w:tcW w:type="dxa" w:w="5156"/>
          </w:tcPr>
          <w:p>
            <w:r>
              <w:t>6. La comuna 6 no tiene relaciones y permite probar una eliminación válida.</w:t>
            </w:r>
          </w:p>
        </w:tc>
      </w:tr>
      <w:tr>
        <w:tc>
          <w:tcPr>
            <w:tcW w:type="dxa" w:w="5156"/>
          </w:tcPr>
          <w:p>
            <w:r>
              <w:t>Tramos</w:t>
            </w:r>
          </w:p>
        </w:tc>
        <w:tc>
          <w:tcPr>
            <w:tcW w:type="dxa" w:w="5156"/>
          </w:tcPr>
          <w:p>
            <w:r>
              <w:t>10: números 1 y 2 por carretera; rangos 0–10 y 10–20.</w:t>
            </w:r>
          </w:p>
        </w:tc>
      </w:tr>
      <w:tr>
        <w:tc>
          <w:tcPr>
            <w:tcW w:type="dxa" w:w="5156"/>
          </w:tcPr>
          <w:p>
            <w:r>
              <w:t>Recorridos</w:t>
            </w:r>
          </w:p>
        </w:tc>
        <w:tc>
          <w:tcPr>
            <w:tcW w:type="dxa" w:w="5156"/>
          </w:tcPr>
          <w:p>
            <w:r>
              <w:t>15: dos comunas en el primer tramo y una en el segundo de cada carretera.</w:t>
            </w:r>
          </w:p>
        </w:tc>
      </w:tr>
      <w:tr>
        <w:tc>
          <w:tcPr>
            <w:tcW w:type="dxa" w:w="5156"/>
          </w:tcPr>
          <w:p>
            <w:r>
              <w:t>Extremos</w:t>
            </w:r>
          </w:p>
        </w:tc>
        <w:tc>
          <w:tcPr>
            <w:tcW w:type="dxa" w:w="5156"/>
          </w:tcPr>
          <w:p>
            <w:r>
              <w:t>6: cinco inicios físicos y un final de confluencia para carretera 101 hacia carretera 102.</w:t>
            </w:r>
          </w:p>
        </w:tc>
      </w:tr>
    </w:tbl>
    <w:p>
      <w:r>
        <w:t>Los nombres geográficos y las uniones son ejemplos académicos; no representan la red vial real. Se dejan extremos finales sin registrar para practicar las altas. El sistema permite como máximo un inicio y un final por carretera, sin crear automáticamente los que falten.</w:t>
      </w:r>
    </w:p>
    <w:p>
      <w:pPr>
        <w:pStyle w:val="Heading2"/>
      </w:pPr>
      <w:r>
        <w:t>2.2. Duración de los datos</w:t>
      </w:r>
    </w:p>
    <w:p>
      <w:r>
        <w:t>Las listas existen en memoria. Lo añadido, modificado o eliminado permanece mientras la aplicación está abierta. Al cerrar y volver a abrir, se vuelven a cargar los ejemplos. No se agregó guardado en archivos ni base de datos, porque el planteamiento y los proyectos trabajan con listas de objetos.</w:t>
      </w:r>
    </w:p>
    <w:p>
      <w:r>
        <w:br w:type="page"/>
      </w:r>
    </w:p>
    <w:p>
      <w:pPr>
        <w:pStyle w:val="Heading1"/>
      </w:pPr>
      <w:r>
        <w:t>3. Funciones de cada módulo</w:t>
      </w:r>
    </w:p>
    <w:tbl>
      <w:tblPr>
        <w:tblStyle w:val="LightShading-Accent1"/>
        <w:tblW w:type="auto" w:w="0"/>
        <w:tblLook w:firstColumn="1" w:firstRow="1" w:lastColumn="0" w:lastRow="0" w:noHBand="0" w:noVBand="1" w:val="04A0"/>
      </w:tblPr>
      <w:tblGrid>
        <w:gridCol w:w="5156"/>
        <w:gridCol w:w="5156"/>
      </w:tblGrid>
      <w:tr>
        <w:tc>
          <w:tcPr>
            <w:tcW w:type="dxa" w:w="5156"/>
          </w:tcPr>
          <w:p>
            <w:r>
              <w:t>Módulo</w:t>
            </w:r>
          </w:p>
        </w:tc>
        <w:tc>
          <w:tcPr>
            <w:tcW w:type="dxa" w:w="5156"/>
          </w:tcPr>
          <w:p>
            <w:r>
              <w:t>Operaciones disponibles según el PDF</w:t>
            </w:r>
          </w:p>
        </w:tc>
      </w:tr>
      <w:tr>
        <w:tc>
          <w:tcPr>
            <w:tcW w:type="dxa" w:w="5156"/>
          </w:tcPr>
          <w:p>
            <w:r>
              <w:t>Categorías</w:t>
            </w:r>
          </w:p>
        </w:tc>
        <w:tc>
          <w:tcPr>
            <w:tcW w:type="dxa" w:w="5156"/>
          </w:tcPr>
          <w:p>
            <w:r>
              <w:t>Registrar y listar; valida código positivo, nombre seleccionado y código no repetido.</w:t>
            </w:r>
          </w:p>
        </w:tc>
      </w:tr>
      <w:tr>
        <w:tc>
          <w:tcPr>
            <w:tcW w:type="dxa" w:w="5156"/>
          </w:tcPr>
          <w:p>
            <w:r>
              <w:t>Carreteras</w:t>
            </w:r>
          </w:p>
        </w:tc>
        <w:tc>
          <w:tcPr>
            <w:tcW w:type="dxa" w:w="5156"/>
          </w:tcPr>
          <w:p>
            <w:r>
              <w:t>Listar y buscar por código, nombre o categoría. Muestra la longitud total sumando sus tramos.</w:t>
            </w:r>
          </w:p>
        </w:tc>
      </w:tr>
      <w:tr>
        <w:tc>
          <w:tcPr>
            <w:tcW w:type="dxa" w:w="5156"/>
          </w:tcPr>
          <w:p>
            <w:r>
              <w:t>Comunas</w:t>
            </w:r>
          </w:p>
        </w:tc>
        <w:tc>
          <w:tcPr>
            <w:tcW w:type="dxa" w:w="5156"/>
          </w:tcPr>
          <w:p>
            <w:r>
              <w:t>Listar, buscar por nombre/cantón/provincia y eliminar solo si no hay recorridos o extremos relacionados.</w:t>
            </w:r>
          </w:p>
        </w:tc>
      </w:tr>
      <w:tr>
        <w:tc>
          <w:tcPr>
            <w:tcW w:type="dxa" w:w="5156"/>
          </w:tcPr>
          <w:p>
            <w:r>
              <w:t>Tramos</w:t>
            </w:r>
          </w:p>
        </w:tc>
        <w:tc>
          <w:tcPr>
            <w:tcW w:type="dxa" w:w="5156"/>
          </w:tcPr>
          <w:p>
            <w:r>
              <w:t>Consultar, ordenar por número y buscar por carretera, número o rango de kilómetros. Muestra la longitud calculada.</w:t>
            </w:r>
          </w:p>
        </w:tc>
      </w:tr>
      <w:tr>
        <w:tc>
          <w:tcPr>
            <w:tcW w:type="dxa" w:w="5156"/>
          </w:tcPr>
          <w:p>
            <w:r>
              <w:t>Comunas recorridas</w:t>
            </w:r>
          </w:p>
        </w:tc>
        <w:tc>
          <w:tcPr>
            <w:tcW w:type="dxa" w:w="5156"/>
          </w:tcPr>
          <w:p>
            <w:r>
              <w:t>Insertar, modificar, eliminar y buscar. Se puede cambiar carretera, tramo, comuna, orden o kilómetros si el resultado respeta las relaciones.</w:t>
            </w:r>
          </w:p>
        </w:tc>
      </w:tr>
      <w:tr>
        <w:tc>
          <w:tcPr>
            <w:tcW w:type="dxa" w:w="5156"/>
          </w:tcPr>
          <w:p>
            <w:r>
              <w:t>Extremos</w:t>
            </w:r>
          </w:p>
        </w:tc>
        <w:tc>
          <w:tcPr>
            <w:tcW w:type="dxa" w:w="5156"/>
          </w:tcPr>
          <w:p>
            <w:r>
              <w:t>Insertar, modificar, eliminar y buscar. Carretera y tipo de extremo quedan fijos en edición; el resto de los datos puede modificarse si es válido.</w:t>
            </w:r>
          </w:p>
        </w:tc>
      </w:tr>
      <w:tr>
        <w:tc>
          <w:tcPr>
            <w:tcW w:type="dxa" w:w="5156"/>
          </w:tcPr>
          <w:p>
            <w:r>
              <w:t>Consultas</w:t>
            </w:r>
          </w:p>
        </w:tc>
        <w:tc>
          <w:tcPr>
            <w:tcW w:type="dxa" w:w="5156"/>
          </w:tcPr>
          <w:p>
            <w:r>
              <w:t>Cinco consultas LINQ con filtros seleccionables y total de resultados.</w:t>
            </w:r>
          </w:p>
        </w:tc>
      </w:tr>
    </w:tbl>
    <w:p>
      <w:r>
        <w:t>Los formularios de captura frmCarretera, frmComuna y frmTramo también tienen código completo y se pueden reutilizar con ShowDialog, CrearObjeto y el controlador correspondiente. No se agregaron altas a sus administradores: el PDF pide lectura de carreteras/tramos y eliminación/lectura de comunas. Las pruebas usan esos formularios y comprueban que abren correctamente.</w:t>
      </w:r>
    </w:p>
    <w:p>
      <w:pPr>
        <w:pStyle w:val="Heading2"/>
      </w:pPr>
      <w:r>
        <w:t>3.1. Búsquedas y selección</w:t>
      </w:r>
    </w:p>
    <w:p>
      <w:r>
        <w:t>Selecciona el criterio y escribe el texto; el listado se actualiza. Mostrar todas limpia el filtro. Las búsquedas textuales no distinguen mayúsculas. Para tramos, carretera acepta nombre o código; el número se compara exactamente.</w:t>
      </w:r>
    </w:p>
    <w:p>
      <w:r>
        <w:t>En Rango de kilómetros escribe desde;hasta, por ejemplo 2;8. Se muestran los intervalos que intersectan el rango, incluidos sus límites. El punto y coma separa ambos valores; los decimales siguen la configuración regional de Windows. Un rango mal escrito vacía el resultado y muestra una indicación de formato.</w:t>
      </w:r>
    </w:p>
    <w:p>
      <w:r>
        <w:t>Para eliminar o modificar selecciona una fila. No se toma su posición como índice de la lista original: se utiliza el objeto guardado en Tag. La eliminación requiere confirmar Sí y se rechaza si tiene relaciones que deben conservarse.</w:t>
      </w:r>
    </w:p>
    <w:p>
      <w:r>
        <w:br w:type="page"/>
      </w:r>
    </w:p>
    <w:p>
      <w:pPr>
        <w:pStyle w:val="Heading1"/>
      </w:pPr>
      <w:r>
        <w:t>4. Validaciones y reglas de negocio</w:t>
      </w:r>
    </w:p>
    <w:tbl>
      <w:tblPr>
        <w:tblStyle w:val="LightShading-Accent1"/>
        <w:tblW w:type="auto" w:w="0"/>
        <w:tblLook w:firstColumn="1" w:firstRow="1" w:lastColumn="0" w:lastRow="0" w:noHBand="0" w:noVBand="1" w:val="04A0"/>
      </w:tblPr>
      <w:tblGrid>
        <w:gridCol w:w="5156"/>
        <w:gridCol w:w="5156"/>
      </w:tblGrid>
      <w:tr>
        <w:tc>
          <w:tcPr>
            <w:tcW w:type="dxa" w:w="5156"/>
          </w:tcPr>
          <w:p>
            <w:r>
              <w:t>Objeto</w:t>
            </w:r>
          </w:p>
        </w:tc>
        <w:tc>
          <w:tcPr>
            <w:tcW w:type="dxa" w:w="5156"/>
          </w:tcPr>
          <w:p>
            <w:r>
              <w:t>Reglas aplicadas</w:t>
            </w:r>
          </w:p>
        </w:tc>
      </w:tr>
      <w:tr>
        <w:tc>
          <w:tcPr>
            <w:tcW w:type="dxa" w:w="5156"/>
          </w:tcPr>
          <w:p>
            <w:r>
              <w:t>Identificadores</w:t>
            </w:r>
          </w:p>
        </w:tc>
        <w:tc>
          <w:tcPr>
            <w:tcW w:type="dxa" w:w="5156"/>
          </w:tcPr>
          <w:p>
            <w:r>
              <w:t>Código o número entero positivo; códigos de catálogo únicos y número de tramo único dentro de cada carretera.</w:t>
            </w:r>
          </w:p>
        </w:tc>
      </w:tr>
      <w:tr>
        <w:tc>
          <w:tcPr>
            <w:tcW w:type="dxa" w:w="5156"/>
          </w:tcPr>
          <w:p>
            <w:r>
              <w:t>Tramos</w:t>
            </w:r>
          </w:p>
        </w:tc>
        <w:tc>
          <w:tcPr>
            <w:tcW w:type="dxa" w:w="5156"/>
          </w:tcPr>
          <w:p>
            <w:r>
              <w:t>Carretera existente, km inicial no negativo, km final mayor que inicial y valores finitos. Longitud = km final − km inicial. La carretera de un tramo queda bloqueada al editar.</w:t>
            </w:r>
          </w:p>
        </w:tc>
      </w:tr>
      <w:tr>
        <w:tc>
          <w:tcPr>
            <w:tcW w:type="dxa" w:w="5156"/>
          </w:tcPr>
          <w:p>
            <w:r>
              <w:t>Recorridos</w:t>
            </w:r>
          </w:p>
        </w:tc>
        <w:tc>
          <w:tcPr>
            <w:tcW w:type="dxa" w:w="5156"/>
          </w:tcPr>
          <w:p>
            <w:r>
              <w:t>Tramo y comuna existentes; orden positivo y no repetido en el mismo tramo; entrada ≤ salida; kilómetros dentro del tramo. Una misma comuna puede estar en varios tramos.</w:t>
            </w:r>
          </w:p>
        </w:tc>
      </w:tr>
      <w:tr>
        <w:tc>
          <w:tcPr>
            <w:tcW w:type="dxa" w:w="5156"/>
          </w:tcPr>
          <w:p>
            <w:r>
              <w:t>Extremos</w:t>
            </w:r>
          </w:p>
        </w:tc>
        <w:tc>
          <w:tcPr>
            <w:tcW w:type="dxa" w:w="5156"/>
          </w:tcPr>
          <w:p>
            <w:r>
              <w:t>Carretera, tramo y comuna válidos; tramo de la carretera indicada; máximo un inicio y un final. El inicio coincide con el menor km inicial y el final con el mayor km final de esa carretera.</w:t>
            </w:r>
          </w:p>
        </w:tc>
      </w:tr>
      <w:tr>
        <w:tc>
          <w:tcPr>
            <w:tcW w:type="dxa" w:w="5156"/>
          </w:tcPr>
          <w:p>
            <w:r>
              <w:t>Confluencias</w:t>
            </w:r>
          </w:p>
        </w:tc>
        <w:tc>
          <w:tcPr>
            <w:tcW w:type="dxa" w:w="5156"/>
          </w:tcPr>
          <w:p>
            <w:r>
              <w:t>Destino distinto del origen; carretera, tramo, comuna, km y observación obligatorios. El tramo pertenece al destino y el km pertenece tanto al tramo como al recorrido de la comuna indicada.</w:t>
            </w:r>
          </w:p>
        </w:tc>
      </w:tr>
      <w:tr>
        <w:tc>
          <w:tcPr>
            <w:tcW w:type="dxa" w:w="5156"/>
          </w:tcPr>
          <w:p>
            <w:r>
              <w:t>Final físico</w:t>
            </w:r>
          </w:p>
        </w:tc>
        <w:tc>
          <w:tcPr>
            <w:tcW w:type="dxa" w:w="5156"/>
          </w:tcPr>
          <w:p>
            <w:r>
              <w:t>No obliga destino. Al seleccionarlo, el formulario desactiva y limpia los controles de confluencia y crea el objeto sin referencias de destino.</w:t>
            </w:r>
          </w:p>
        </w:tc>
      </w:tr>
      <w:tr>
        <w:tc>
          <w:tcPr>
            <w:tcW w:type="dxa" w:w="5156"/>
          </w:tcPr>
          <w:p>
            <w:r>
              <w:t>Integridad</w:t>
            </w:r>
          </w:p>
        </w:tc>
        <w:tc>
          <w:tcPr>
            <w:tcW w:type="dxa" w:w="5156"/>
          </w:tcPr>
          <w:p>
            <w:r>
              <w:t>Impide eliminar categorías con carreteras; carreteras con tramos/extremos; tramos con recorridos/extremos; comunas usadas por recorridos/extremos.</w:t>
            </w:r>
          </w:p>
        </w:tc>
      </w:tr>
    </w:tbl>
    <w:p>
      <w:pPr>
        <w:pStyle w:val="Heading2"/>
      </w:pPr>
      <w:r>
        <w:t>4.1. Protección adicional de relaciones</w:t>
      </w:r>
    </w:p>
    <w:p>
      <w:r>
        <w:t>La comuna de un extremo debe estar registrada como comuna recorrida de su tramo y cubrir el kilómetro indicado. Un recorrido que sostiene un extremo no se puede eliminar o reducir si deja ese punto sin cobertura; primero se modifica o elimina el extremo. Igualmente, ampliar o reducir tramos no puede invalidar los extremos ya registrados.</w:t>
      </w:r>
    </w:p>
    <w:p>
      <w:r>
        <w:t>Estas comprobaciones mantienen coherentes las relaciones al editar. Los controles desplegables solo usan objetos de las listas existentes. Los controladores siguen devolviendo bool para indicar éxito o rechazo, como en el proyecto original.</w:t>
      </w:r>
    </w:p>
    <w:p>
      <w:pPr>
        <w:pStyle w:val="Heading2"/>
      </w:pPr>
      <w:r>
        <w:t>4.2. Claves al modificar</w:t>
      </w:r>
    </w:p>
    <w:p>
      <w:r>
        <w:t>Carretera se identifica por Codigo; tramo por carretera y Numero; recorrido por carretera, número de tramo y Orden; extremo por carretera y TipoExtremo. Para recorridos se conserva el original durante la edición y se revisa si la nueva clave está libre antes de reemplazarlo. Un rechazo deja intacto el registro anterior.</w:t>
      </w:r>
    </w:p>
    <w:p>
      <w:r>
        <w:br w:type="page"/>
      </w:r>
    </w:p>
    <w:p>
      <w:pPr>
        <w:pStyle w:val="Heading1"/>
      </w:pPr>
      <w:r>
        <w:t>5. Consultas LINQ</w:t>
      </w:r>
    </w:p>
    <w:p>
      <w:r>
        <w:t>El PDF recibido usa el título LINQ to SQL, pero exige varias listas de objetos y no incluye base de datos ni modelo SQL. Esta solución usa LINQ to Objects sobre las listas. No se presenta como implementación de LINQ to SQL.</w:t>
      </w:r>
    </w:p>
    <w:p>
      <w:r>
        <w:t>El archivo pide al menos cinco consultas, pero únicamente detalla las consultas 1 y 2. Se implementan esas dos y se añaden las consultas 3, 4 y 5 como complementarias. Si hay otra parte del enunciado, deberán cotejarse con ella.</w:t>
      </w:r>
    </w:p>
    <w:tbl>
      <w:tblPr>
        <w:tblStyle w:val="LightShading-Accent1"/>
        <w:tblW w:type="auto" w:w="0"/>
        <w:tblLook w:firstColumn="1" w:firstRow="1" w:lastColumn="0" w:lastRow="0" w:noHBand="0" w:noVBand="1" w:val="04A0"/>
      </w:tblPr>
      <w:tblGrid>
        <w:gridCol w:w="5156"/>
        <w:gridCol w:w="5156"/>
      </w:tblGrid>
      <w:tr>
        <w:tc>
          <w:tcPr>
            <w:tcW w:type="dxa" w:w="5156"/>
          </w:tcPr>
          <w:p>
            <w:r>
              <w:t>Consulta</w:t>
            </w:r>
          </w:p>
        </w:tc>
        <w:tc>
          <w:tcPr>
            <w:tcW w:type="dxa" w:w="5156"/>
          </w:tcPr>
          <w:p>
            <w:r>
              <w:t>Filtro y resultado</w:t>
            </w:r>
          </w:p>
        </w:tc>
      </w:tr>
      <w:tr>
        <w:tc>
          <w:tcPr>
            <w:tcW w:type="dxa" w:w="5156"/>
          </w:tcPr>
          <w:p>
            <w:r>
              <w:t>1. Carreteras por categoría</w:t>
            </w:r>
          </w:p>
        </w:tc>
        <w:tc>
          <w:tcPr>
            <w:tcW w:type="dxa" w:w="5156"/>
          </w:tcPr>
          <w:p>
            <w:r>
              <w:t>Categoría seleccionada. Código, nombre, categoría y longitud total de las carreteras de esa categoría. Usa Where, Select y Sum.</w:t>
            </w:r>
          </w:p>
        </w:tc>
      </w:tr>
      <w:tr>
        <w:tc>
          <w:tcPr>
            <w:tcW w:type="dxa" w:w="5156"/>
          </w:tcPr>
          <w:p>
            <w:r>
              <w:t>2. Tramos de una carretera</w:t>
            </w:r>
          </w:p>
        </w:tc>
        <w:tc>
          <w:tcPr>
            <w:tcW w:type="dxa" w:w="5156"/>
          </w:tcPr>
          <w:p>
            <w:r>
              <w:t>Carretera seleccionada. Número de tramo, km inicial, km final y longitud, ordenados por número con OrderBy.</w:t>
            </w:r>
          </w:p>
        </w:tc>
      </w:tr>
      <w:tr>
        <w:tc>
          <w:tcPr>
            <w:tcW w:type="dxa" w:w="5156"/>
          </w:tcPr>
          <w:p>
            <w:r>
              <w:t>3. Comunas recorridas por tramo (complementaria)</w:t>
            </w:r>
          </w:p>
        </w:tc>
        <w:tc>
          <w:tcPr>
            <w:tcW w:type="dxa" w:w="5156"/>
          </w:tcPr>
          <w:p>
            <w:r>
              <w:t>Carretera y tramo seleccionados. Comuna, orden, km entrada y km salida, ordenados por recorrido.</w:t>
            </w:r>
          </w:p>
        </w:tc>
      </w:tr>
      <w:tr>
        <w:tc>
          <w:tcPr>
            <w:tcW w:type="dxa" w:w="5156"/>
          </w:tcPr>
          <w:p>
            <w:r>
              <w:t>4. Extremos de una carretera (complementaria)</w:t>
            </w:r>
          </w:p>
        </w:tc>
        <w:tc>
          <w:tcPr>
            <w:tcW w:type="dxa" w:w="5156"/>
          </w:tcPr>
          <w:p>
            <w:r>
              <w:t>Carretera seleccionada. Inicio/final, tramo, comuna, km, tipo de finalización y carretera de destino.</w:t>
            </w:r>
          </w:p>
        </w:tc>
      </w:tr>
      <w:tr>
        <w:tc>
          <w:tcPr>
            <w:tcW w:type="dxa" w:w="5156"/>
          </w:tcPr>
          <w:p>
            <w:r>
              <w:t>5. Confluencias entre carreteras (complementaria)</w:t>
            </w:r>
          </w:p>
        </w:tc>
        <w:tc>
          <w:tcPr>
            <w:tcW w:type="dxa" w:w="5156"/>
          </w:tcPr>
          <w:p>
            <w:r>
              <w:t>Todas las confluencias: origen, extremo, tramo/comuna/km origen, carretera/tramo/comuna/km destino y observación.</w:t>
            </w:r>
          </w:p>
        </w:tc>
      </w:tr>
    </w:tbl>
    <w:p>
      <w:r>
        <w:t>En Consultas selecciona el tipo de consulta; se habilitan solamente los filtros que utiliza. Pulsa Consultar para actualizar. Al cambiar un filtro se limpia el resultado anterior, para no mostrar datos que correspondan a otra selección.</w:t>
      </w:r>
    </w:p>
    <w:p>
      <w:pPr>
        <w:pStyle w:val="Heading2"/>
      </w:pPr>
      <w:r>
        <w:t>Ejemplo esperado</w:t>
      </w:r>
    </w:p>
    <w:p>
      <w:r>
        <w:t>En consulta 1, categoría Regional, aparece carretera 101 con longitud total 20. En consulta 2, carretera 101, aparecen los tramos 1 y 2. La consulta 5 muestra la confluencia de carretera 101 a carretera 102, con kilómetro destino 7 y su observación.</w:t>
      </w:r>
    </w:p>
    <w:p>
      <w:r>
        <w:br w:type="page"/>
      </w:r>
    </w:p>
    <w:p>
      <w:pPr>
        <w:pStyle w:val="Heading1"/>
      </w:pPr>
      <w:r>
        <w:t>6. Pruebas y revisión antes de entregar</w:t>
      </w:r>
    </w:p>
    <w:p>
      <w:r>
        <w:t>Se compilaron las fuentes de C# sin errores ni advertencias. También se compiló el .csproj completo, incluidos los recursos, usando Mono/XBuild: cero errores y una advertencia de compatibilidad del toolset con v4.7.2. Las 85 comprobaciones se ejecutaron sobre ese ensamblado. XBuild no sustituye a una prueba final de Visual Studio y Windows.</w:t>
      </w:r>
    </w:p>
    <w:tbl>
      <w:tblPr>
        <w:tblStyle w:val="LightShading-Accent1"/>
        <w:tblW w:type="auto" w:w="0"/>
        <w:tblLook w:firstColumn="1" w:firstRow="1" w:lastColumn="0" w:lastRow="0" w:noHBand="0" w:noVBand="1" w:val="04A0"/>
      </w:tblPr>
      <w:tblGrid>
        <w:gridCol w:w="5156"/>
        <w:gridCol w:w="5156"/>
      </w:tblGrid>
      <w:tr>
        <w:tc>
          <w:tcPr>
            <w:tcW w:type="dxa" w:w="5156"/>
          </w:tcPr>
          <w:p>
            <w:r>
              <w:t>Grupo</w:t>
            </w:r>
          </w:p>
        </w:tc>
        <w:tc>
          <w:tcPr>
            <w:tcW w:type="dxa" w:w="5156"/>
          </w:tcPr>
          <w:p>
            <w:r>
              <w:t>Qué se comprobó</w:t>
            </w:r>
          </w:p>
        </w:tc>
      </w:tr>
      <w:tr>
        <w:tc>
          <w:tcPr>
            <w:tcW w:type="dxa" w:w="5156"/>
          </w:tcPr>
          <w:p>
            <w:r>
              <w:t>Carga inicial</w:t>
            </w:r>
          </w:p>
        </w:tc>
        <w:tc>
          <w:tcPr>
            <w:tcW w:type="dxa" w:w="5156"/>
          </w:tcPr>
          <w:p>
            <w:r>
              <w:t>Cantidades esperadas y que volver a cargar no duplique ni reponga registros eliminados.</w:t>
            </w:r>
          </w:p>
        </w:tc>
      </w:tr>
      <w:tr>
        <w:tc>
          <w:tcPr>
            <w:tcW w:type="dxa" w:w="5156"/>
          </w:tcPr>
          <w:p>
            <w:r>
              <w:t>Formularios</w:t>
            </w:r>
          </w:p>
        </w:tc>
        <w:tc>
          <w:tcPr>
            <w:tcW w:type="dxa" w:w="5156"/>
          </w:tcPr>
          <w:p>
            <w:r>
              <w:t>Los 14 formularios abren y crean su ventana. Se probaron cascadas de carretera/tramo, setDatos y retorno de Guardar.</w:t>
            </w:r>
          </w:p>
        </w:tc>
      </w:tr>
      <w:tr>
        <w:tc>
          <w:tcPr>
            <w:tcW w:type="dxa" w:w="5156"/>
          </w:tcPr>
          <w:p>
            <w:r>
              <w:t>Listados y consultas</w:t>
            </w:r>
          </w:p>
        </w:tc>
        <w:tc>
          <w:tcPr>
            <w:tcW w:type="dxa" w:w="5156"/>
          </w:tcPr>
          <w:p>
            <w:r>
              <w:t>Filtros de carretera/categoría/cantón/rango; referencia correcta de la fila filtrada; cinco consultas y suma de longitudes.</w:t>
            </w:r>
          </w:p>
        </w:tc>
      </w:tr>
      <w:tr>
        <w:tc>
          <w:tcPr>
            <w:tcW w:type="dxa" w:w="5156"/>
          </w:tcPr>
          <w:p>
            <w:r>
              <w:t>Validaciones</w:t>
            </w:r>
          </w:p>
        </w:tc>
        <w:tc>
          <w:tcPr>
            <w:tcW w:type="dxa" w:w="5156"/>
          </w:tcPr>
          <w:p>
            <w:r>
              <w:t>Duplicados, orden, longitud cero, km negativos, NaN e infinito; recorridos y confluencias válidos e inválidos.</w:t>
            </w:r>
          </w:p>
        </w:tc>
      </w:tr>
      <w:tr>
        <w:tc>
          <w:tcPr>
            <w:tcW w:type="dxa" w:w="5156"/>
          </w:tcPr>
          <w:p>
            <w:r>
              <w:t>Modificación y eliminación</w:t>
            </w:r>
          </w:p>
        </w:tc>
        <w:tc>
          <w:tcPr>
            <w:tcW w:type="dxa" w:w="5156"/>
          </w:tcPr>
          <w:p>
            <w:r>
              <w:t>Cambio de orden sin pisar otro registro, conservación de referencias y rechazo de cambios/eliminaciones que dañen relaciones.</w:t>
            </w:r>
          </w:p>
        </w:tc>
      </w:tr>
    </w:tbl>
    <w:p>
      <w:r>
        <w:t>Los registros de salida están en Pruebas/Resultados_Mono.txt y Pruebas/Compilacion_Mono.txt. El código de verificación está en Pruebas/Pruebas.cs y no forma parte del ejecutable de la aplicación.</w:t>
      </w:r>
    </w:p>
    <w:p>
      <w:pPr>
        <w:pStyle w:val="Heading2"/>
      </w:pPr>
      <w:r>
        <w:t>6.1. Repetir en Windows</w:t>
      </w:r>
    </w:p>
    <w:p>
      <w:r>
        <w:t>Abre Developer PowerShell para Visual Studio, entra a la carpeta Pruebas y ejecuta .\Ejecutar-Pruebas.ps1. El script compila la solución, compila las comprobaciones con el compilador de .NET Framework y las ejecuta. Se entrega para facilitar la revisión; no se ha ejecutado en Windows en este entorno.</w:t>
      </w:r>
    </w:p>
    <w:p>
      <w:pPr>
        <w:pStyle w:val="Heading2"/>
      </w:pPr>
      <w:r>
        <w:t>6.2. Recorrido manual recomendado</w:t>
      </w:r>
    </w:p>
    <w:p>
      <w:r>
        <w:t>1. Ejecuta F5 y abre cada opción del menú. Verifica que Regresar retorna a la principal.</w:t>
      </w:r>
    </w:p>
    <w:p>
      <w:r>
        <w:t>2. En Categorías inserta un código nuevo; comprueba el listado. Intenta reutilizar un código para ver el aviso.</w:t>
      </w:r>
    </w:p>
    <w:p>
      <w:r>
        <w:t>3. En Carreteras busca 101 y después Regional por categoría. En Tramos prueba el rango 2;8 y un rango mal escrito.</w:t>
      </w:r>
    </w:p>
    <w:p>
      <w:r>
        <w:t>4. En Comunas elimina la comuna 6. Intenta eliminar Machala para comprobar el bloqueo por relaciones.</w:t>
      </w:r>
    </w:p>
    <w:p>
      <w:r>
        <w:t>5. En Recorridos modifica carretera 101, tramo 1, orden 2 a orden 3. Prueba Cancelar y verifica que no cambie. Prueba también un orden ya ocupado.</w:t>
      </w:r>
    </w:p>
    <w:p>
      <w:r>
        <w:t>6. En Extremos crea un final físico para carretera 102, tramo 2, comuna Santa Rosa, km 20. Para una confluencia, rellena todos los datos de destino y observación.</w:t>
      </w:r>
    </w:p>
    <w:p>
      <w:r>
        <w:t>7. Ejecuta las cinco consultas y revisa los filtros. Cierra la aplicación y vuelve a abrir: los cambios de la sesión se descartan y se cargan los ejemplos.</w:t>
      </w:r>
    </w:p>
    <w:p>
      <w:r>
        <w:br w:type="page"/>
      </w:r>
    </w:p>
    <w:p>
      <w:pPr>
        <w:pStyle w:val="Heading1"/>
      </w:pPr>
      <w:r>
        <w:t>7. Archivos y métodos para estudiar</w:t>
      </w:r>
    </w:p>
    <w:tbl>
      <w:tblPr>
        <w:tblStyle w:val="LightShading-Accent1"/>
        <w:tblW w:type="auto" w:w="0"/>
        <w:tblLook w:firstColumn="1" w:firstRow="1" w:lastColumn="0" w:lastRow="0" w:noHBand="0" w:noVBand="1" w:val="04A0"/>
      </w:tblPr>
      <w:tblGrid>
        <w:gridCol w:w="5156"/>
        <w:gridCol w:w="5156"/>
      </w:tblGrid>
      <w:tr>
        <w:tc>
          <w:tcPr>
            <w:tcW w:type="dxa" w:w="5156"/>
          </w:tcPr>
          <w:p>
            <w:r>
              <w:t>Archivo</w:t>
            </w:r>
          </w:p>
        </w:tc>
        <w:tc>
          <w:tcPr>
            <w:tcW w:type="dxa" w:w="5156"/>
          </w:tcPr>
          <w:p>
            <w:r>
              <w:t>Métodos principales</w:t>
            </w:r>
          </w:p>
        </w:tc>
      </w:tr>
      <w:tr>
        <w:tc>
          <w:tcPr>
            <w:tcW w:type="dxa" w:w="5156"/>
          </w:tcPr>
          <w:p>
            <w:r>
              <w:t>frmPrincipal.cs</w:t>
            </w:r>
          </w:p>
        </w:tc>
        <w:tc>
          <w:tcPr>
            <w:tcW w:type="dxa" w:w="5156"/>
          </w:tcPr>
          <w:p>
            <w:r>
              <w:t>AbrirFormulario y eventos de las siete opciones del menú.</w:t>
            </w:r>
          </w:p>
        </w:tc>
      </w:tr>
      <w:tr>
        <w:tc>
          <w:tcPr>
            <w:tcW w:type="dxa" w:w="5156"/>
          </w:tcPr>
          <w:p>
            <w:r>
              <w:t>frmCategoria.cs / frmadminCategoria.cs</w:t>
            </w:r>
          </w:p>
        </w:tc>
        <w:tc>
          <w:tcPr>
            <w:tcW w:type="dxa" w:w="5156"/>
          </w:tcPr>
          <w:p>
            <w:r>
              <w:t>CargarDatos, CrearObjeto, ValidarDatos y Guardar / Nuevo y Listar.</w:t>
            </w:r>
          </w:p>
        </w:tc>
      </w:tr>
      <w:tr>
        <w:tc>
          <w:tcPr>
            <w:tcW w:type="dxa" w:w="5156"/>
          </w:tcPr>
          <w:p>
            <w:r>
              <w:t>frmCarretera.cs / frmComuna.cs</w:t>
            </w:r>
          </w:p>
        </w:tc>
        <w:tc>
          <w:tcPr>
            <w:tcW w:type="dxa" w:w="5156"/>
          </w:tcPr>
          <w:p>
            <w:r>
              <w:t>CrearObjeto, ValidarDatos, setDatos y Guardar; capturas reutilizables.</w:t>
            </w:r>
          </w:p>
        </w:tc>
      </w:tr>
      <w:tr>
        <w:tc>
          <w:tcPr>
            <w:tcW w:type="dxa" w:w="5156"/>
          </w:tcPr>
          <w:p>
            <w:r>
              <w:t>frmTramo.cs</w:t>
            </w:r>
          </w:p>
        </w:tc>
        <w:tc>
          <w:tcPr>
            <w:tcW w:type="dxa" w:w="5156"/>
          </w:tcPr>
          <w:p>
            <w:r>
              <w:t>CrearObjeto, ValidarDatos, setDatos y CalcularLongitud.</w:t>
            </w:r>
          </w:p>
        </w:tc>
      </w:tr>
      <w:tr>
        <w:tc>
          <w:tcPr>
            <w:tcW w:type="dxa" w:w="5156"/>
          </w:tcPr>
          <w:p>
            <w:r>
              <w:t>frmComunaRecorrida.cs</w:t>
            </w:r>
          </w:p>
        </w:tc>
        <w:tc>
          <w:tcPr>
            <w:tcW w:type="dxa" w:w="5156"/>
          </w:tcPr>
          <w:p>
            <w:r>
              <w:t>CargarTramos, CrearObjeto, ValidarDatos, setDatos y Guardar.</w:t>
            </w:r>
          </w:p>
        </w:tc>
      </w:tr>
      <w:tr>
        <w:tc>
          <w:tcPr>
            <w:tcW w:type="dxa" w:w="5156"/>
          </w:tcPr>
          <w:p>
            <w:r>
              <w:t>frmExtremo.cs</w:t>
            </w:r>
          </w:p>
        </w:tc>
        <w:tc>
          <w:tcPr>
            <w:tcW w:type="dxa" w:w="5156"/>
          </w:tcPr>
          <w:p>
            <w:r>
              <w:t>CargarTramos, CargarTramosDestino, HabilitarDestino, CrearObjeto y ValidarDatos.</w:t>
            </w:r>
          </w:p>
        </w:tc>
      </w:tr>
      <w:tr>
        <w:tc>
          <w:tcPr>
            <w:tcW w:type="dxa" w:w="5156"/>
          </w:tcPr>
          <w:p>
            <w:r>
              <w:t>frmAdminCarretera / Comuna / Tramo</w:t>
            </w:r>
          </w:p>
        </w:tc>
        <w:tc>
          <w:tcPr>
            <w:tcW w:type="dxa" w:w="5156"/>
          </w:tcPr>
          <w:p>
            <w:r>
              <w:t>CargarDatos, Listar y Buscar; Comuna añade Seleccionado y Eliminar.</w:t>
            </w:r>
          </w:p>
        </w:tc>
      </w:tr>
      <w:tr>
        <w:tc>
          <w:tcPr>
            <w:tcW w:type="dxa" w:w="5156"/>
          </w:tcPr>
          <w:p>
            <w:r>
              <w:t>frmAdminComunaRecorrida / Extremo</w:t>
            </w:r>
          </w:p>
        </w:tc>
        <w:tc>
          <w:tcPr>
            <w:tcW w:type="dxa" w:w="5156"/>
          </w:tcPr>
          <w:p>
            <w:r>
              <w:t>Nuevo, Actualizar, Eliminar y Seleccionado; objetos en Tag.</w:t>
            </w:r>
          </w:p>
        </w:tc>
      </w:tr>
      <w:tr>
        <w:tc>
          <w:tcPr>
            <w:tcW w:type="dxa" w:w="5156"/>
          </w:tcPr>
          <w:p>
            <w:r>
              <w:t>frmConsultas.cs</w:t>
            </w:r>
          </w:p>
        </w:tc>
        <w:tc>
          <w:tcPr>
            <w:tcW w:type="dxa" w:w="5156"/>
          </w:tcPr>
          <w:p>
            <w:r>
              <w:t>CargarDatos, CargarTramos, HabilitarFiltros y Consultar.</w:t>
            </w:r>
          </w:p>
        </w:tc>
      </w:tr>
      <w:tr>
        <w:tc>
          <w:tcPr>
            <w:tcW w:type="dxa" w:w="5156"/>
          </w:tcPr>
          <w:p>
            <w:r>
              <w:t>TListaComunaRecorrida.cs</w:t>
            </w:r>
          </w:p>
        </w:tc>
        <w:tc>
          <w:tcPr>
            <w:tcW w:type="dxa" w:w="5156"/>
          </w:tcPr>
          <w:p>
            <w:r>
              <w:t>Validar, PuedeModificar, Modificar(original, nuevo), ContienePunto y protección de extremos.</w:t>
            </w:r>
          </w:p>
        </w:tc>
      </w:tr>
      <w:tr>
        <w:tc>
          <w:tcPr>
            <w:tcW w:type="dxa" w:w="5156"/>
          </w:tcPr>
          <w:p>
            <w:r>
              <w:t>TListaDatos.cs</w:t>
            </w:r>
          </w:p>
        </w:tc>
        <w:tc>
          <w:tcPr>
            <w:tcW w:type="dxa" w:w="5156"/>
          </w:tcPr>
          <w:p>
            <w:r>
              <w:t>Carga de ejemplos una sola vez por ejecución.</w:t>
            </w:r>
          </w:p>
        </w:tc>
      </w:tr>
    </w:tbl>
    <w:p>
      <w:r>
        <w:t>Los eventos que ya estaban enlazados en un Designer se mantienen allí. En los formularios que no tenían eventos, los enlaces se añaden después de InitializeComponent en el constructor, evitando registrar dos veces el mismo manejador. frmConsultas tiene su propio Designer nuevo.</w:t>
      </w:r>
    </w:p>
    <w:p>
      <w:r>
        <w:t>Si sustituyes archivos en una copia anterior, necesitas también los cambios en el Designer de frmExtremo (txtObservacion), el nuevo formulario de consultas y sus entradas en el .csproj. La forma más sencilla de evitar desajustes es abrir directamente la solución del ZIP completo.</w:t>
      </w:r>
    </w:p>
    <w:p>
      <w:pPr>
        <w:pStyle w:val="Heading2"/>
      </w:pPr>
      <w:r>
        <w:t>Anexos de código</w:t>
      </w:r>
    </w:p>
    <w:p>
      <w:r>
        <w:t>Anexo A: todos los formularios de lógica y el Designer nuevo de consultas. Anexo B: los siete controladores y el punto de entrada. El ZIP conserva el resto de diseños, recursos, entidades y archivos de solución. El código de los anexos corresponde a la versión entregada; las líneas largas pueden ajustarse visualmente al ancho del documento.</w:t>
      </w:r>
    </w:p>
    <w:p>
      <w:r>
        <w:br w:type="page"/>
      </w:r>
    </w:p>
    <w:p>
      <w:pPr>
        <w:pStyle w:val="Heading1"/>
      </w:pPr>
      <w:r>
        <w:t>Anexo A.1 — frmPrincipal</w:t>
      </w:r>
    </w:p>
    <w:p>
      <w:r>
        <w:t>Archivo: Formularios/frmPrincipal.cs</w:t>
      </w:r>
    </w:p>
    <w:p>
      <w:pPr>
        <w:pStyle w:val="CodigoCSharp"/>
      </w:pPr>
      <w:r>
        <w:t>using System;</w:t>
      </w:r>
    </w:p>
    <w:p>
      <w:pPr>
        <w:pStyle w:val="CodigoCSharp"/>
      </w:pPr>
      <w:r>
        <w:t>using System.Collections.Generic;</w:t>
      </w:r>
    </w:p>
    <w:p>
      <w:pPr>
        <w:pStyle w:val="CodigoCSharp"/>
      </w:pPr>
      <w:r>
        <w:t>using System.ComponentModel;</w:t>
      </w:r>
    </w:p>
    <w:p>
      <w:pPr>
        <w:pStyle w:val="CodigoCSharp"/>
      </w:pPr>
      <w:r>
        <w:t>using System.Data;</w:t>
      </w:r>
    </w:p>
    <w:p>
      <w:pPr>
        <w:pStyle w:val="CodigoCSharp"/>
      </w:pPr>
      <w:r>
        <w:t>using System.Drawing;</w:t>
      </w:r>
    </w:p>
    <w:p>
      <w:pPr>
        <w:pStyle w:val="CodigoCSharp"/>
      </w:pPr>
      <w:r>
        <w:t>using System.Linq;</w:t>
      </w:r>
    </w:p>
    <w:p>
      <w:pPr>
        <w:pStyle w:val="CodigoCSharp"/>
      </w:pPr>
      <w:r>
        <w:t>using System.Text;</w:t>
      </w:r>
    </w:p>
    <w:p>
      <w:pPr>
        <w:pStyle w:val="CodigoCSharp"/>
      </w:pPr>
      <w:r>
        <w:t>using System.Threading.Tasks;</w:t>
      </w:r>
    </w:p>
    <w:p>
      <w:pPr>
        <w:pStyle w:val="CodigoCSharp"/>
      </w:pPr>
      <w:r>
        <w:t>using System.Windows.Forms;</w:t>
      </w:r>
    </w:p>
    <w:p>
      <w:pPr>
        <w:pStyle w:val="CodigoCSharp"/>
      </w:pPr>
      <w:r>
        <w:t xml:space="preserve"> </w:t>
      </w:r>
    </w:p>
    <w:p>
      <w:pPr>
        <w:pStyle w:val="CodigoCSharp"/>
      </w:pPr>
      <w:r>
        <w:t>namespace SistemaCarreteras.Formularios</w:t>
      </w:r>
    </w:p>
    <w:p>
      <w:pPr>
        <w:pStyle w:val="CodigoCSharp"/>
      </w:pPr>
      <w:r>
        <w:t>{</w:t>
      </w:r>
    </w:p>
    <w:p>
      <w:pPr>
        <w:pStyle w:val="CodigoCSharp"/>
      </w:pPr>
      <w:r>
        <w:t xml:space="preserve">    public partial class frmPrincipal : Form</w:t>
      </w:r>
    </w:p>
    <w:p>
      <w:pPr>
        <w:pStyle w:val="CodigoCSharp"/>
      </w:pPr>
      <w:r>
        <w:t xml:space="preserve">    {</w:t>
      </w:r>
    </w:p>
    <w:p>
      <w:pPr>
        <w:pStyle w:val="CodigoCSharp"/>
      </w:pPr>
      <w:r>
        <w:t xml:space="preserve">        public frmPrincipal()</w:t>
      </w:r>
    </w:p>
    <w:p>
      <w:pPr>
        <w:pStyle w:val="CodigoCSharp"/>
      </w:pPr>
      <w:r>
        <w:t xml:space="preserve">        {</w:t>
      </w:r>
    </w:p>
    <w:p>
      <w:pPr>
        <w:pStyle w:val="CodigoCSharp"/>
      </w:pPr>
      <w:r>
        <w:t xml:space="preserve">            InitializeComponent();</w:t>
      </w:r>
    </w:p>
    <w:p>
      <w:pPr>
        <w:pStyle w:val="CodigoCSharp"/>
      </w:pPr>
      <w:r>
        <w:t xml:space="preserve">            carreterasToolStripMenuItem.Click += carreterasToolStripMenuItem_Click;</w:t>
      </w:r>
    </w:p>
    <w:p>
      <w:pPr>
        <w:pStyle w:val="CodigoCSharp"/>
      </w:pPr>
      <w:r>
        <w:t xml:space="preserve">        }</w:t>
      </w:r>
    </w:p>
    <w:p>
      <w:pPr>
        <w:pStyle w:val="CodigoCSharp"/>
      </w:pPr>
      <w:r>
        <w:t xml:space="preserve"> </w:t>
      </w:r>
    </w:p>
    <w:p>
      <w:pPr>
        <w:pStyle w:val="CodigoCSharp"/>
      </w:pPr>
      <w:r>
        <w:t xml:space="preserve"> </w:t>
      </w:r>
    </w:p>
    <w:p>
      <w:pPr>
        <w:pStyle w:val="CodigoCSharp"/>
      </w:pPr>
      <w:r>
        <w:t xml:space="preserve">        public void AbrirFormulario(Form formulario)</w:t>
      </w:r>
    </w:p>
    <w:p>
      <w:pPr>
        <w:pStyle w:val="CodigoCSharp"/>
      </w:pPr>
      <w:r>
        <w:t xml:space="preserve">        {</w:t>
      </w:r>
    </w:p>
    <w:p>
      <w:pPr>
        <w:pStyle w:val="CodigoCSharp"/>
      </w:pPr>
      <w:r>
        <w:t xml:space="preserve">            using (formulario) formulario.ShowDialog();</w:t>
      </w:r>
    </w:p>
    <w:p>
      <w:pPr>
        <w:pStyle w:val="CodigoCSharp"/>
      </w:pPr>
      <w:r>
        <w:t xml:space="preserve">            lblEstado.Text = "Sistema listo";</w:t>
      </w:r>
    </w:p>
    <w:p>
      <w:pPr>
        <w:pStyle w:val="CodigoCSharp"/>
      </w:pPr>
      <w:r>
        <w:t xml:space="preserve">        }</w:t>
      </w:r>
    </w:p>
    <w:p>
      <w:pPr>
        <w:pStyle w:val="CodigoCSharp"/>
      </w:pPr>
      <w:r>
        <w:t xml:space="preserve">        private void frmPrincipal_Load(object sender, EventArgs e)</w:t>
      </w:r>
    </w:p>
    <w:p>
      <w:pPr>
        <w:pStyle w:val="CodigoCSharp"/>
      </w:pPr>
      <w:r>
        <w:t xml:space="preserve">        {</w:t>
      </w:r>
    </w:p>
    <w:p>
      <w:pPr>
        <w:pStyle w:val="CodigoCSharp"/>
      </w:pPr>
      <w:r>
        <w:t xml:space="preserve">            SistemaCarreteras.Controladores.TListaDatos.CargarDatos();</w:t>
      </w:r>
    </w:p>
    <w:p>
      <w:pPr>
        <w:pStyle w:val="CodigoCSharp"/>
      </w:pPr>
      <w:r>
        <w:t xml:space="preserve">        }</w:t>
      </w:r>
    </w:p>
    <w:p>
      <w:pPr>
        <w:pStyle w:val="CodigoCSharp"/>
      </w:pPr>
      <w:r>
        <w:t xml:space="preserve"> </w:t>
      </w:r>
    </w:p>
    <w:p>
      <w:pPr>
        <w:pStyle w:val="CodigoCSharp"/>
      </w:pPr>
      <w:r>
        <w:t xml:space="preserve">        private void categoríasToolStripMenuItem_Click(object sender, EventArgs e)</w:t>
      </w:r>
    </w:p>
    <w:p>
      <w:pPr>
        <w:pStyle w:val="CodigoCSharp"/>
      </w:pPr>
      <w:r>
        <w:t xml:space="preserve">        {</w:t>
      </w:r>
    </w:p>
    <w:p>
      <w:pPr>
        <w:pStyle w:val="CodigoCSharp"/>
      </w:pPr>
      <w:r>
        <w:t xml:space="preserve">            lblEstado.Text = "Administración de categorías";</w:t>
      </w:r>
    </w:p>
    <w:p>
      <w:pPr>
        <w:pStyle w:val="CodigoCSharp"/>
      </w:pPr>
      <w:r>
        <w:t xml:space="preserve">            frmadminCategoria frm = new frmadminCategoria();</w:t>
      </w:r>
    </w:p>
    <w:p>
      <w:pPr>
        <w:pStyle w:val="CodigoCSharp"/>
      </w:pPr>
      <w:r>
        <w:t xml:space="preserve">            AbrirFormulario(frm);</w:t>
      </w:r>
    </w:p>
    <w:p>
      <w:pPr>
        <w:pStyle w:val="CodigoCSharp"/>
      </w:pPr>
      <w:r>
        <w:t xml:space="preserve">        }</w:t>
      </w:r>
    </w:p>
    <w:p>
      <w:pPr>
        <w:pStyle w:val="CodigoCSharp"/>
      </w:pPr>
      <w:r>
        <w:t xml:space="preserve"> </w:t>
      </w:r>
    </w:p>
    <w:p>
      <w:pPr>
        <w:pStyle w:val="CodigoCSharp"/>
      </w:pPr>
      <w:r>
        <w:t xml:space="preserve">        private void comunasToolStripMenuItem_Click(object sender, EventArgs e)</w:t>
      </w:r>
    </w:p>
    <w:p>
      <w:pPr>
        <w:pStyle w:val="CodigoCSharp"/>
      </w:pPr>
      <w:r>
        <w:t xml:space="preserve">        {</w:t>
      </w:r>
    </w:p>
    <w:p>
      <w:pPr>
        <w:pStyle w:val="CodigoCSharp"/>
      </w:pPr>
      <w:r>
        <w:t xml:space="preserve">            lblEstado.Text = "Administración de comunas";</w:t>
      </w:r>
    </w:p>
    <w:p>
      <w:pPr>
        <w:pStyle w:val="CodigoCSharp"/>
      </w:pPr>
      <w:r>
        <w:t xml:space="preserve">            frmAdminComuna frm = new frmAdminComuna();</w:t>
      </w:r>
    </w:p>
    <w:p>
      <w:pPr>
        <w:pStyle w:val="CodigoCSharp"/>
      </w:pPr>
      <w:r>
        <w:t xml:space="preserve">            AbrirFormulario(frm);</w:t>
      </w:r>
    </w:p>
    <w:p>
      <w:pPr>
        <w:pStyle w:val="CodigoCSharp"/>
      </w:pPr>
      <w:r>
        <w:t xml:space="preserve">        }</w:t>
      </w:r>
    </w:p>
    <w:p>
      <w:pPr>
        <w:pStyle w:val="CodigoCSharp"/>
      </w:pPr>
      <w:r>
        <w:t xml:space="preserve"> </w:t>
      </w:r>
    </w:p>
    <w:p>
      <w:pPr>
        <w:pStyle w:val="CodigoCSharp"/>
      </w:pPr>
      <w:r>
        <w:t xml:space="preserve">        private void tramosToolStripMenuItem_Click(object sender, EventArgs e)</w:t>
      </w:r>
    </w:p>
    <w:p>
      <w:pPr>
        <w:pStyle w:val="CodigoCSharp"/>
      </w:pPr>
      <w:r>
        <w:t xml:space="preserve">        {</w:t>
      </w:r>
    </w:p>
    <w:p>
      <w:pPr>
        <w:pStyle w:val="CodigoCSharp"/>
      </w:pPr>
      <w:r>
        <w:t xml:space="preserve">            lblEstado.Text = "Administración de tramos";</w:t>
      </w:r>
    </w:p>
    <w:p>
      <w:pPr>
        <w:pStyle w:val="CodigoCSharp"/>
      </w:pPr>
      <w:r>
        <w:t xml:space="preserve">            frmAdminTramo frm = new frmAdminTramo();</w:t>
      </w:r>
    </w:p>
    <w:p>
      <w:pPr>
        <w:pStyle w:val="CodigoCSharp"/>
      </w:pPr>
      <w:r>
        <w:t xml:space="preserve">            AbrirFormulario(frm);</w:t>
      </w:r>
    </w:p>
    <w:p>
      <w:pPr>
        <w:pStyle w:val="CodigoCSharp"/>
      </w:pPr>
      <w:r>
        <w:t xml:space="preserve">        }</w:t>
      </w:r>
    </w:p>
    <w:p>
      <w:pPr>
        <w:pStyle w:val="CodigoCSharp"/>
      </w:pPr>
      <w:r>
        <w:t xml:space="preserve"> </w:t>
      </w:r>
    </w:p>
    <w:p>
      <w:pPr>
        <w:pStyle w:val="CodigoCSharp"/>
      </w:pPr>
      <w:r>
        <w:t xml:space="preserve">        private void comunasRecorridasToolStripMenuItem_Click(object sender, EventArgs e)</w:t>
      </w:r>
    </w:p>
    <w:p>
      <w:pPr>
        <w:pStyle w:val="CodigoCSharp"/>
      </w:pPr>
      <w:r>
        <w:t xml:space="preserve">        {</w:t>
      </w:r>
    </w:p>
    <w:p>
      <w:pPr>
        <w:pStyle w:val="CodigoCSharp"/>
      </w:pPr>
      <w:r>
        <w:t xml:space="preserve">            lblEstado.Text = "Administración de comunas recorridas";</w:t>
      </w:r>
    </w:p>
    <w:p>
      <w:pPr>
        <w:pStyle w:val="CodigoCSharp"/>
      </w:pPr>
      <w:r>
        <w:t xml:space="preserve">            frmAdminComunaRecorrida frm = new frmAdminComunaRecorrida();</w:t>
      </w:r>
    </w:p>
    <w:p>
      <w:pPr>
        <w:pStyle w:val="CodigoCSharp"/>
      </w:pPr>
      <w:r>
        <w:t xml:space="preserve">            AbrirFormulario(frm);</w:t>
      </w:r>
    </w:p>
    <w:p>
      <w:pPr>
        <w:pStyle w:val="CodigoCSharp"/>
      </w:pPr>
      <w:r>
        <w:t xml:space="preserve">        }</w:t>
      </w:r>
    </w:p>
    <w:p>
      <w:pPr>
        <w:pStyle w:val="CodigoCSharp"/>
      </w:pPr>
      <w:r>
        <w:t xml:space="preserve"> </w:t>
      </w:r>
    </w:p>
    <w:p>
      <w:pPr>
        <w:pStyle w:val="CodigoCSharp"/>
      </w:pPr>
      <w:r>
        <w:t xml:space="preserve">        private void extremosDeCarreteraToolStripMenuItem_Click(object sender, EventArgs e)</w:t>
      </w:r>
    </w:p>
    <w:p>
      <w:pPr>
        <w:pStyle w:val="CodigoCSharp"/>
      </w:pPr>
      <w:r>
        <w:t xml:space="preserve">        {</w:t>
      </w:r>
    </w:p>
    <w:p>
      <w:pPr>
        <w:pStyle w:val="CodigoCSharp"/>
      </w:pPr>
      <w:r>
        <w:t xml:space="preserve">            lblEstado.Text = "Administración de extremos";</w:t>
      </w:r>
    </w:p>
    <w:p>
      <w:pPr>
        <w:pStyle w:val="CodigoCSharp"/>
      </w:pPr>
      <w:r>
        <w:t xml:space="preserve">            frmAdminExtremo frm = new frmAdminExtremo();</w:t>
      </w:r>
    </w:p>
    <w:p>
      <w:pPr>
        <w:pStyle w:val="CodigoCSharp"/>
      </w:pPr>
      <w:r>
        <w:t xml:space="preserve">            AbrirFormulario(frm);</w:t>
      </w:r>
    </w:p>
    <w:p>
      <w:pPr>
        <w:pStyle w:val="CodigoCSharp"/>
      </w:pPr>
      <w:r>
        <w:t xml:space="preserve"> </w:t>
      </w:r>
    </w:p>
    <w:p>
      <w:pPr>
        <w:pStyle w:val="CodigoCSharp"/>
      </w:pPr>
      <w:r>
        <w:t xml:space="preserve">        }</w:t>
      </w:r>
    </w:p>
    <w:p>
      <w:pPr>
        <w:pStyle w:val="CodigoCSharp"/>
      </w:pPr>
      <w:r>
        <w:t xml:space="preserve"> </w:t>
      </w:r>
    </w:p>
    <w:p>
      <w:pPr>
        <w:pStyle w:val="CodigoCSharp"/>
      </w:pPr>
      <w:r>
        <w:t xml:space="preserve">        private void consultasToolStripMenuItem_Click(object sender, EventArgs e)</w:t>
      </w:r>
    </w:p>
    <w:p>
      <w:pPr>
        <w:pStyle w:val="CodigoCSharp"/>
      </w:pPr>
      <w:r>
        <w:t xml:space="preserve">        {</w:t>
      </w:r>
    </w:p>
    <w:p>
      <w:pPr>
        <w:pStyle w:val="CodigoCSharp"/>
      </w:pPr>
      <w:r>
        <w:t xml:space="preserve">            lblEstado.Text = "Consultas LINQ";</w:t>
      </w:r>
    </w:p>
    <w:p>
      <w:pPr>
        <w:pStyle w:val="CodigoCSharp"/>
      </w:pPr>
      <w:r>
        <w:t xml:space="preserve">            AbrirFormulario(new frmConsultas());</w:t>
      </w:r>
    </w:p>
    <w:p>
      <w:pPr>
        <w:pStyle w:val="CodigoCSharp"/>
      </w:pPr>
      <w:r>
        <w:t xml:space="preserve">        }</w:t>
      </w:r>
    </w:p>
    <w:p>
      <w:pPr>
        <w:pStyle w:val="CodigoCSharp"/>
      </w:pPr>
      <w:r>
        <w:t xml:space="preserve">        private void carreterasToolStripMenuItem_Click(object sender, EventArgs e)</w:t>
      </w:r>
    </w:p>
    <w:p>
      <w:pPr>
        <w:pStyle w:val="CodigoCSharp"/>
      </w:pPr>
      <w:r>
        <w:t xml:space="preserve">        {</w:t>
      </w:r>
    </w:p>
    <w:p>
      <w:pPr>
        <w:pStyle w:val="CodigoCSharp"/>
      </w:pPr>
      <w:r>
        <w:t xml:space="preserve">            lblEstado.Text = "Consulta de carreteras";</w:t>
      </w:r>
    </w:p>
    <w:p>
      <w:pPr>
        <w:pStyle w:val="CodigoCSharp"/>
      </w:pPr>
      <w:r>
        <w:t xml:space="preserve">            AbrirFormulario(new frmAdminCarretera());</w:t>
      </w:r>
    </w:p>
    <w:p>
      <w:pPr>
        <w:pStyle w:val="CodigoCSharp"/>
      </w:pPr>
      <w:r>
        <w:t xml:space="preserve">        }</w:t>
      </w:r>
    </w:p>
    <w:p>
      <w:pPr>
        <w:pStyle w:val="CodigoCSharp"/>
      </w:pPr>
      <w:r>
        <w:t xml:space="preserve">    }</w:t>
      </w:r>
    </w:p>
    <w:p>
      <w:pPr>
        <w:pStyle w:val="CodigoCSharp"/>
      </w:pPr>
      <w:r>
        <w:t>}</w:t>
      </w:r>
    </w:p>
    <w:p>
      <w:r>
        <w:br w:type="page"/>
      </w:r>
    </w:p>
    <w:p>
      <w:pPr>
        <w:pStyle w:val="Heading1"/>
      </w:pPr>
      <w:r>
        <w:t>Anexo A.2 — frmCategoria</w:t>
      </w:r>
    </w:p>
    <w:p>
      <w:r>
        <w:t>Archivo: Formularios/frmCategoria.cs</w:t>
      </w:r>
    </w:p>
    <w:p>
      <w:pPr>
        <w:pStyle w:val="CodigoCSharp"/>
      </w:pPr>
      <w:r>
        <w:t>using SistemaCarreteras.Controladores;</w:t>
      </w:r>
    </w:p>
    <w:p>
      <w:pPr>
        <w:pStyle w:val="CodigoCSharp"/>
      </w:pPr>
      <w:r>
        <w:t>using SistemaCarreteras.Entidades;</w:t>
      </w:r>
    </w:p>
    <w:p>
      <w:pPr>
        <w:pStyle w:val="CodigoCSharp"/>
      </w:pPr>
      <w:r>
        <w:t>using System;</w:t>
      </w:r>
    </w:p>
    <w:p>
      <w:pPr>
        <w:pStyle w:val="CodigoCSharp"/>
      </w:pPr>
      <w:r>
        <w:t>using System.Collections.Generic;</w:t>
      </w:r>
    </w:p>
    <w:p>
      <w:pPr>
        <w:pStyle w:val="CodigoCSharp"/>
      </w:pPr>
      <w:r>
        <w:t>using System.ComponentModel;</w:t>
      </w:r>
    </w:p>
    <w:p>
      <w:pPr>
        <w:pStyle w:val="CodigoCSharp"/>
      </w:pPr>
      <w:r>
        <w:t>using System.Data;</w:t>
      </w:r>
    </w:p>
    <w:p>
      <w:pPr>
        <w:pStyle w:val="CodigoCSharp"/>
      </w:pPr>
      <w:r>
        <w:t>using System.Drawing;</w:t>
      </w:r>
    </w:p>
    <w:p>
      <w:pPr>
        <w:pStyle w:val="CodigoCSharp"/>
      </w:pPr>
      <w:r>
        <w:t>using System.Linq;</w:t>
      </w:r>
    </w:p>
    <w:p>
      <w:pPr>
        <w:pStyle w:val="CodigoCSharp"/>
      </w:pPr>
      <w:r>
        <w:t>using System.Text;</w:t>
      </w:r>
    </w:p>
    <w:p>
      <w:pPr>
        <w:pStyle w:val="CodigoCSharp"/>
      </w:pPr>
      <w:r>
        <w:t>using System.Threading.Tasks;</w:t>
      </w:r>
    </w:p>
    <w:p>
      <w:pPr>
        <w:pStyle w:val="CodigoCSharp"/>
      </w:pPr>
      <w:r>
        <w:t>using System.Windows.Forms;</w:t>
      </w:r>
    </w:p>
    <w:p>
      <w:pPr>
        <w:pStyle w:val="CodigoCSharp"/>
      </w:pPr>
      <w:r>
        <w:t xml:space="preserve"> </w:t>
      </w:r>
    </w:p>
    <w:p>
      <w:pPr>
        <w:pStyle w:val="CodigoCSharp"/>
      </w:pPr>
      <w:r>
        <w:t>namespace SistemaCarreteras.Formularios</w:t>
      </w:r>
    </w:p>
    <w:p>
      <w:pPr>
        <w:pStyle w:val="CodigoCSharp"/>
      </w:pPr>
      <w:r>
        <w:t>{</w:t>
      </w:r>
    </w:p>
    <w:p>
      <w:pPr>
        <w:pStyle w:val="CodigoCSharp"/>
      </w:pPr>
      <w:r>
        <w:t xml:space="preserve">    public partial class frmCategoria : Form</w:t>
      </w:r>
    </w:p>
    <w:p>
      <w:pPr>
        <w:pStyle w:val="CodigoCSharp"/>
      </w:pPr>
      <w:r>
        <w:t xml:space="preserve">    {</w:t>
      </w:r>
    </w:p>
    <w:p>
      <w:pPr>
        <w:pStyle w:val="CodigoCSharp"/>
      </w:pPr>
      <w:r>
        <w:t xml:space="preserve">        public frmCategoria()</w:t>
      </w:r>
    </w:p>
    <w:p>
      <w:pPr>
        <w:pStyle w:val="CodigoCSharp"/>
      </w:pPr>
      <w:r>
        <w:t xml:space="preserve">        {</w:t>
      </w:r>
    </w:p>
    <w:p>
      <w:pPr>
        <w:pStyle w:val="CodigoCSharp"/>
      </w:pPr>
      <w:r>
        <w:t xml:space="preserve">            InitializeComponent();</w:t>
      </w:r>
    </w:p>
    <w:p>
      <w:pPr>
        <w:pStyle w:val="CodigoCSharp"/>
      </w:pPr>
      <w:r>
        <w:t xml:space="preserve">        }</w:t>
      </w:r>
    </w:p>
    <w:p>
      <w:pPr>
        <w:pStyle w:val="CodigoCSharp"/>
      </w:pPr>
      <w:r>
        <w:t xml:space="preserve"> </w:t>
      </w:r>
    </w:p>
    <w:p>
      <w:pPr>
        <w:pStyle w:val="CodigoCSharp"/>
      </w:pPr>
      <w:r>
        <w:t xml:space="preserve">        public void CargarDatos()</w:t>
      </w:r>
    </w:p>
    <w:p>
      <w:pPr>
        <w:pStyle w:val="CodigoCSharp"/>
      </w:pPr>
      <w:r>
        <w:t xml:space="preserve">        {</w:t>
      </w:r>
    </w:p>
    <w:p>
      <w:pPr>
        <w:pStyle w:val="CodigoCSharp"/>
      </w:pPr>
      <w:r>
        <w:t xml:space="preserve">            cboNombre.Items.Clear();</w:t>
      </w:r>
    </w:p>
    <w:p>
      <w:pPr>
        <w:pStyle w:val="CodigoCSharp"/>
      </w:pPr>
      <w:r>
        <w:t xml:space="preserve"> </w:t>
      </w:r>
    </w:p>
    <w:p>
      <w:pPr>
        <w:pStyle w:val="CodigoCSharp"/>
      </w:pPr>
      <w:r>
        <w:t xml:space="preserve">            cboNombre.Items.Add("Local");</w:t>
      </w:r>
    </w:p>
    <w:p>
      <w:pPr>
        <w:pStyle w:val="CodigoCSharp"/>
      </w:pPr>
      <w:r>
        <w:t xml:space="preserve">            cboNombre.Items.Add("Comercial");</w:t>
      </w:r>
    </w:p>
    <w:p>
      <w:pPr>
        <w:pStyle w:val="CodigoCSharp"/>
      </w:pPr>
      <w:r>
        <w:t xml:space="preserve">            cboNombre.Items.Add("Regional");</w:t>
      </w:r>
    </w:p>
    <w:p>
      <w:pPr>
        <w:pStyle w:val="CodigoCSharp"/>
      </w:pPr>
      <w:r>
        <w:t xml:space="preserve">            cboNombre.Items.Add("Nacional");</w:t>
      </w:r>
    </w:p>
    <w:p>
      <w:pPr>
        <w:pStyle w:val="CodigoCSharp"/>
      </w:pPr>
      <w:r>
        <w:t xml:space="preserve">            cboNombre.Items.Add("Autovía");</w:t>
      </w:r>
    </w:p>
    <w:p>
      <w:pPr>
        <w:pStyle w:val="CodigoCSharp"/>
      </w:pPr>
      <w:r>
        <w:t xml:space="preserve"> </w:t>
      </w:r>
    </w:p>
    <w:p>
      <w:pPr>
        <w:pStyle w:val="CodigoCSharp"/>
      </w:pPr>
      <w:r>
        <w:t xml:space="preserve">            cboNombre.DropDownStyle = ComboBoxStyle.DropDownList;</w:t>
      </w:r>
    </w:p>
    <w:p>
      <w:pPr>
        <w:pStyle w:val="CodigoCSharp"/>
      </w:pPr>
      <w:r>
        <w:t xml:space="preserve">        }</w:t>
      </w:r>
    </w:p>
    <w:p>
      <w:pPr>
        <w:pStyle w:val="CodigoCSharp"/>
      </w:pPr>
      <w:r>
        <w:t xml:space="preserve"> </w:t>
      </w:r>
    </w:p>
    <w:p>
      <w:pPr>
        <w:pStyle w:val="CodigoCSharp"/>
      </w:pPr>
      <w:r>
        <w:t xml:space="preserve">        public Categoria CrearObjeto()</w:t>
      </w:r>
    </w:p>
    <w:p>
      <w:pPr>
        <w:pStyle w:val="CodigoCSharp"/>
      </w:pPr>
      <w:r>
        <w:t xml:space="preserve">        {</w:t>
      </w:r>
    </w:p>
    <w:p>
      <w:pPr>
        <w:pStyle w:val="CodigoCSharp"/>
      </w:pPr>
      <w:r>
        <w:t xml:space="preserve">            int codigo = Convert.ToInt32(txtCodigo.Text);</w:t>
      </w:r>
    </w:p>
    <w:p>
      <w:pPr>
        <w:pStyle w:val="CodigoCSharp"/>
      </w:pPr>
      <w:r>
        <w:t xml:space="preserve">            string nombre = cboNombre.Text;</w:t>
      </w:r>
    </w:p>
    <w:p>
      <w:pPr>
        <w:pStyle w:val="CodigoCSharp"/>
      </w:pPr>
      <w:r>
        <w:t xml:space="preserve"> </w:t>
      </w:r>
    </w:p>
    <w:p>
      <w:pPr>
        <w:pStyle w:val="CodigoCSharp"/>
      </w:pPr>
      <w:r>
        <w:t xml:space="preserve">            Categoria resultado = new Categoria(codigo, nombre);</w:t>
      </w:r>
    </w:p>
    <w:p>
      <w:pPr>
        <w:pStyle w:val="CodigoCSharp"/>
      </w:pPr>
      <w:r>
        <w:t xml:space="preserve"> </w:t>
      </w:r>
    </w:p>
    <w:p>
      <w:pPr>
        <w:pStyle w:val="CodigoCSharp"/>
      </w:pPr>
      <w:r>
        <w:t xml:space="preserve">            return resultado;</w:t>
      </w:r>
    </w:p>
    <w:p>
      <w:pPr>
        <w:pStyle w:val="CodigoCSharp"/>
      </w:pPr>
      <w:r>
        <w:t xml:space="preserve">        }</w:t>
      </w:r>
    </w:p>
    <w:p>
      <w:pPr>
        <w:pStyle w:val="CodigoCSharp"/>
      </w:pPr>
      <w:r>
        <w:t xml:space="preserve"> </w:t>
      </w:r>
    </w:p>
    <w:p>
      <w:pPr>
        <w:pStyle w:val="CodigoCSharp"/>
      </w:pPr>
      <w:r>
        <w:t xml:space="preserve">        public bool ValidarDatos()</w:t>
      </w:r>
    </w:p>
    <w:p>
      <w:pPr>
        <w:pStyle w:val="CodigoCSharp"/>
      </w:pPr>
      <w:r>
        <w:t xml:space="preserve">        {</w:t>
      </w:r>
    </w:p>
    <w:p>
      <w:pPr>
        <w:pStyle w:val="CodigoCSharp"/>
      </w:pPr>
      <w:r>
        <w:t xml:space="preserve">            bool resultado = true;</w:t>
      </w:r>
    </w:p>
    <w:p>
      <w:pPr>
        <w:pStyle w:val="CodigoCSharp"/>
      </w:pPr>
      <w:r>
        <w:t xml:space="preserve">            int codigo;</w:t>
      </w:r>
    </w:p>
    <w:p>
      <w:pPr>
        <w:pStyle w:val="CodigoCSharp"/>
      </w:pPr>
      <w:r>
        <w:t xml:space="preserve"> </w:t>
      </w:r>
    </w:p>
    <w:p>
      <w:pPr>
        <w:pStyle w:val="CodigoCSharp"/>
      </w:pPr>
      <w:r>
        <w:t xml:space="preserve">            if (txtCodigo.Text.Trim() == "")</w:t>
      </w:r>
    </w:p>
    <w:p>
      <w:pPr>
        <w:pStyle w:val="CodigoCSharp"/>
      </w:pPr>
      <w:r>
        <w:t xml:space="preserve">            {</w:t>
      </w:r>
    </w:p>
    <w:p>
      <w:pPr>
        <w:pStyle w:val="CodigoCSharp"/>
      </w:pPr>
      <w:r>
        <w:t xml:space="preserve">                MessageBox.Show("Ingrese el código de la categoría.");</w:t>
      </w:r>
    </w:p>
    <w:p>
      <w:pPr>
        <w:pStyle w:val="CodigoCSharp"/>
      </w:pPr>
      <w:r>
        <w:t xml:space="preserve">                resultado = false;</w:t>
      </w:r>
    </w:p>
    <w:p>
      <w:pPr>
        <w:pStyle w:val="CodigoCSharp"/>
      </w:pPr>
      <w:r>
        <w:t xml:space="preserve">            }</w:t>
      </w:r>
    </w:p>
    <w:p>
      <w:pPr>
        <w:pStyle w:val="CodigoCSharp"/>
      </w:pPr>
      <w:r>
        <w:t xml:space="preserve">            else if (!int.TryParse(txtCodigo.Text, out codigo))</w:t>
      </w:r>
    </w:p>
    <w:p>
      <w:pPr>
        <w:pStyle w:val="CodigoCSharp"/>
      </w:pPr>
      <w:r>
        <w:t xml:space="preserve">            {</w:t>
      </w:r>
    </w:p>
    <w:p>
      <w:pPr>
        <w:pStyle w:val="CodigoCSharp"/>
      </w:pPr>
      <w:r>
        <w:t xml:space="preserve">                MessageBox.Show("El código debe ser un número entero.");</w:t>
      </w:r>
    </w:p>
    <w:p>
      <w:pPr>
        <w:pStyle w:val="CodigoCSharp"/>
      </w:pPr>
      <w:r>
        <w:t xml:space="preserve">                resultado = false;</w:t>
      </w:r>
    </w:p>
    <w:p>
      <w:pPr>
        <w:pStyle w:val="CodigoCSharp"/>
      </w:pPr>
      <w:r>
        <w:t xml:space="preserve">            }</w:t>
      </w:r>
    </w:p>
    <w:p>
      <w:pPr>
        <w:pStyle w:val="CodigoCSharp"/>
      </w:pPr>
      <w:r>
        <w:t xml:space="preserve">            else if (codigo &lt;= 0)</w:t>
      </w:r>
    </w:p>
    <w:p>
      <w:pPr>
        <w:pStyle w:val="CodigoCSharp"/>
      </w:pPr>
      <w:r>
        <w:t xml:space="preserve">            {</w:t>
      </w:r>
    </w:p>
    <w:p>
      <w:pPr>
        <w:pStyle w:val="CodigoCSharp"/>
      </w:pPr>
      <w:r>
        <w:t xml:space="preserve">                MessageBox.Show("El código debe ser mayor que cero.");</w:t>
      </w:r>
    </w:p>
    <w:p>
      <w:pPr>
        <w:pStyle w:val="CodigoCSharp"/>
      </w:pPr>
      <w:r>
        <w:t xml:space="preserve">                resultado = false;</w:t>
      </w:r>
    </w:p>
    <w:p>
      <w:pPr>
        <w:pStyle w:val="CodigoCSharp"/>
      </w:pPr>
      <w:r>
        <w:t xml:space="preserve">            }</w:t>
      </w:r>
    </w:p>
    <w:p>
      <w:pPr>
        <w:pStyle w:val="CodigoCSharp"/>
      </w:pPr>
      <w:r>
        <w:t xml:space="preserve">            else if (cboNombre.SelectedIndex == -1)</w:t>
      </w:r>
    </w:p>
    <w:p>
      <w:pPr>
        <w:pStyle w:val="CodigoCSharp"/>
      </w:pPr>
      <w:r>
        <w:t xml:space="preserve">            {</w:t>
      </w:r>
    </w:p>
    <w:p>
      <w:pPr>
        <w:pStyle w:val="CodigoCSharp"/>
      </w:pPr>
      <w:r>
        <w:t xml:space="preserve">                MessageBox.Show("Seleccione una categoría.");</w:t>
      </w:r>
    </w:p>
    <w:p>
      <w:pPr>
        <w:pStyle w:val="CodigoCSharp"/>
      </w:pPr>
      <w:r>
        <w:t xml:space="preserve">                resultado = false;</w:t>
      </w:r>
    </w:p>
    <w:p>
      <w:pPr>
        <w:pStyle w:val="CodigoCSharp"/>
      </w:pPr>
      <w:r>
        <w:t xml:space="preserve">            }</w:t>
      </w:r>
    </w:p>
    <w:p>
      <w:pPr>
        <w:pStyle w:val="CodigoCSharp"/>
      </w:pPr>
      <w:r>
        <w:t xml:space="preserve">            else if (TListaCategoria.Buscar(codigo) != null)</w:t>
      </w:r>
    </w:p>
    <w:p>
      <w:pPr>
        <w:pStyle w:val="CodigoCSharp"/>
      </w:pPr>
      <w:r>
        <w:t xml:space="preserve">            {</w:t>
      </w:r>
    </w:p>
    <w:p>
      <w:pPr>
        <w:pStyle w:val="CodigoCSharp"/>
      </w:pPr>
      <w:r>
        <w:t xml:space="preserve">                MessageBox.Show("Ya existe una categoría con ese código.");</w:t>
      </w:r>
    </w:p>
    <w:p>
      <w:pPr>
        <w:pStyle w:val="CodigoCSharp"/>
      </w:pPr>
      <w:r>
        <w:t xml:space="preserve">                resultado = false;</w:t>
      </w:r>
    </w:p>
    <w:p>
      <w:pPr>
        <w:pStyle w:val="CodigoCSharp"/>
      </w:pPr>
      <w:r>
        <w:t xml:space="preserve">            }</w:t>
      </w:r>
    </w:p>
    <w:p>
      <w:pPr>
        <w:pStyle w:val="CodigoCSharp"/>
      </w:pPr>
      <w:r>
        <w:t xml:space="preserve"> </w:t>
      </w:r>
    </w:p>
    <w:p>
      <w:pPr>
        <w:pStyle w:val="CodigoCSharp"/>
      </w:pPr>
      <w:r>
        <w:t xml:space="preserve">            return resultado;</w:t>
      </w:r>
    </w:p>
    <w:p>
      <w:pPr>
        <w:pStyle w:val="CodigoCSharp"/>
      </w:pPr>
      <w:r>
        <w:t xml:space="preserve">        }</w:t>
      </w:r>
    </w:p>
    <w:p>
      <w:pPr>
        <w:pStyle w:val="CodigoCSharp"/>
      </w:pPr>
      <w:r>
        <w:t xml:space="preserve"> </w:t>
      </w:r>
    </w:p>
    <w:p>
      <w:pPr>
        <w:pStyle w:val="CodigoCSharp"/>
      </w:pPr>
      <w:r>
        <w:t xml:space="preserve">        public void Guardar()</w:t>
      </w:r>
    </w:p>
    <w:p>
      <w:pPr>
        <w:pStyle w:val="CodigoCSharp"/>
      </w:pPr>
      <w:r>
        <w:t xml:space="preserve">        {</w:t>
      </w:r>
    </w:p>
    <w:p>
      <w:pPr>
        <w:pStyle w:val="CodigoCSharp"/>
      </w:pPr>
      <w:r>
        <w:t xml:space="preserve">            if (ValidarDatos()) this.DialogResult = DialogResult.OK;</w:t>
      </w:r>
    </w:p>
    <w:p>
      <w:pPr>
        <w:pStyle w:val="CodigoCSharp"/>
      </w:pPr>
      <w:r>
        <w:t xml:space="preserve">        }</w:t>
      </w:r>
    </w:p>
    <w:p>
      <w:pPr>
        <w:pStyle w:val="CodigoCSharp"/>
      </w:pPr>
      <w:r>
        <w:t xml:space="preserve">        private void frmCategoria_Load(object sender, EventArgs e)</w:t>
      </w:r>
    </w:p>
    <w:p>
      <w:pPr>
        <w:pStyle w:val="CodigoCSharp"/>
      </w:pPr>
      <w:r>
        <w:t xml:space="preserve">        {</w:t>
      </w:r>
    </w:p>
    <w:p>
      <w:pPr>
        <w:pStyle w:val="CodigoCSharp"/>
      </w:pPr>
      <w:r>
        <w:t xml:space="preserve">            CargarDatos();</w:t>
      </w:r>
    </w:p>
    <w:p>
      <w:pPr>
        <w:pStyle w:val="CodigoCSharp"/>
      </w:pPr>
      <w:r>
        <w:t xml:space="preserve">        }</w:t>
      </w:r>
    </w:p>
    <w:p>
      <w:pPr>
        <w:pStyle w:val="CodigoCSharp"/>
      </w:pPr>
      <w:r>
        <w:t xml:space="preserve"> </w:t>
      </w:r>
    </w:p>
    <w:p>
      <w:pPr>
        <w:pStyle w:val="CodigoCSharp"/>
      </w:pPr>
      <w:r>
        <w:t xml:space="preserve">        private void btnCancelar_Click(object sender, EventArgs e)</w:t>
      </w:r>
    </w:p>
    <w:p>
      <w:pPr>
        <w:pStyle w:val="CodigoCSharp"/>
      </w:pPr>
      <w:r>
        <w:t xml:space="preserve">        {</w:t>
      </w:r>
    </w:p>
    <w:p>
      <w:pPr>
        <w:pStyle w:val="CodigoCSharp"/>
      </w:pPr>
      <w:r>
        <w:t xml:space="preserve">            this.Close();</w:t>
      </w:r>
    </w:p>
    <w:p>
      <w:pPr>
        <w:pStyle w:val="CodigoCSharp"/>
      </w:pPr>
      <w:r>
        <w:t xml:space="preserve">        }</w:t>
      </w:r>
    </w:p>
    <w:p>
      <w:pPr>
        <w:pStyle w:val="CodigoCSharp"/>
      </w:pPr>
      <w:r>
        <w:t xml:space="preserve"> </w:t>
      </w:r>
    </w:p>
    <w:p>
      <w:pPr>
        <w:pStyle w:val="CodigoCSharp"/>
      </w:pPr>
      <w:r>
        <w:t xml:space="preserve">        private void btnGuardar_Click(object sender, EventArgs e)</w:t>
      </w:r>
    </w:p>
    <w:p>
      <w:pPr>
        <w:pStyle w:val="CodigoCSharp"/>
      </w:pPr>
      <w:r>
        <w:t xml:space="preserve">        {</w:t>
      </w:r>
    </w:p>
    <w:p>
      <w:pPr>
        <w:pStyle w:val="CodigoCSharp"/>
      </w:pPr>
      <w:r>
        <w:t xml:space="preserve">            Guardar();</w:t>
      </w:r>
    </w:p>
    <w:p>
      <w:pPr>
        <w:pStyle w:val="CodigoCSharp"/>
      </w:pPr>
      <w:r>
        <w:t xml:space="preserve">        }</w:t>
      </w:r>
    </w:p>
    <w:p>
      <w:pPr>
        <w:pStyle w:val="CodigoCSharp"/>
      </w:pPr>
      <w:r>
        <w:t xml:space="preserve">    }</w:t>
      </w:r>
    </w:p>
    <w:p>
      <w:pPr>
        <w:pStyle w:val="CodigoCSharp"/>
      </w:pPr>
      <w:r>
        <w:t>}</w:t>
      </w:r>
    </w:p>
    <w:p>
      <w:r>
        <w:br w:type="page"/>
      </w:r>
    </w:p>
    <w:p>
      <w:pPr>
        <w:pStyle w:val="Heading1"/>
      </w:pPr>
      <w:r>
        <w:t>Anexo A.3 — frmadminCategoria</w:t>
      </w:r>
    </w:p>
    <w:p>
      <w:r>
        <w:t>Archivo: Formularios/frmadminCategoria.cs</w:t>
      </w:r>
    </w:p>
    <w:p>
      <w:pPr>
        <w:pStyle w:val="CodigoCSharp"/>
      </w:pPr>
      <w:r>
        <w:t>using SistemaCarreteras.Controladores;</w:t>
      </w:r>
    </w:p>
    <w:p>
      <w:pPr>
        <w:pStyle w:val="CodigoCSharp"/>
      </w:pPr>
      <w:r>
        <w:t>using SistemaCarreteras.Entidades;</w:t>
      </w:r>
    </w:p>
    <w:p>
      <w:pPr>
        <w:pStyle w:val="CodigoCSharp"/>
      </w:pPr>
      <w:r>
        <w:t>using System;</w:t>
      </w:r>
    </w:p>
    <w:p>
      <w:pPr>
        <w:pStyle w:val="CodigoCSharp"/>
      </w:pPr>
      <w:r>
        <w:t>using System.Collections.Generic;</w:t>
      </w:r>
    </w:p>
    <w:p>
      <w:pPr>
        <w:pStyle w:val="CodigoCSharp"/>
      </w:pPr>
      <w:r>
        <w:t>using System.ComponentModel;</w:t>
      </w:r>
    </w:p>
    <w:p>
      <w:pPr>
        <w:pStyle w:val="CodigoCSharp"/>
      </w:pPr>
      <w:r>
        <w:t>using System.Data;</w:t>
      </w:r>
    </w:p>
    <w:p>
      <w:pPr>
        <w:pStyle w:val="CodigoCSharp"/>
      </w:pPr>
      <w:r>
        <w:t>using System.Drawing;</w:t>
      </w:r>
    </w:p>
    <w:p>
      <w:pPr>
        <w:pStyle w:val="CodigoCSharp"/>
      </w:pPr>
      <w:r>
        <w:t>using System.Linq;</w:t>
      </w:r>
    </w:p>
    <w:p>
      <w:pPr>
        <w:pStyle w:val="CodigoCSharp"/>
      </w:pPr>
      <w:r>
        <w:t>using System.Text;</w:t>
      </w:r>
    </w:p>
    <w:p>
      <w:pPr>
        <w:pStyle w:val="CodigoCSharp"/>
      </w:pPr>
      <w:r>
        <w:t>using System.Threading.Tasks;</w:t>
      </w:r>
    </w:p>
    <w:p>
      <w:pPr>
        <w:pStyle w:val="CodigoCSharp"/>
      </w:pPr>
      <w:r>
        <w:t>using System.Windows.Forms;</w:t>
      </w:r>
    </w:p>
    <w:p>
      <w:pPr>
        <w:pStyle w:val="CodigoCSharp"/>
      </w:pPr>
      <w:r>
        <w:t xml:space="preserve"> </w:t>
      </w:r>
    </w:p>
    <w:p>
      <w:pPr>
        <w:pStyle w:val="CodigoCSharp"/>
      </w:pPr>
      <w:r>
        <w:t>namespace SistemaCarreteras.Formularios</w:t>
      </w:r>
    </w:p>
    <w:p>
      <w:pPr>
        <w:pStyle w:val="CodigoCSharp"/>
      </w:pPr>
      <w:r>
        <w:t>{</w:t>
      </w:r>
    </w:p>
    <w:p>
      <w:pPr>
        <w:pStyle w:val="CodigoCSharp"/>
      </w:pPr>
      <w:r>
        <w:t xml:space="preserve">    public partial class frmadminCategoria : Form</w:t>
      </w:r>
    </w:p>
    <w:p>
      <w:pPr>
        <w:pStyle w:val="CodigoCSharp"/>
      </w:pPr>
      <w:r>
        <w:t xml:space="preserve">    {</w:t>
      </w:r>
    </w:p>
    <w:p>
      <w:pPr>
        <w:pStyle w:val="CodigoCSharp"/>
      </w:pPr>
      <w:r>
        <w:t xml:space="preserve">        public frmadminCategoria()</w:t>
      </w:r>
    </w:p>
    <w:p>
      <w:pPr>
        <w:pStyle w:val="CodigoCSharp"/>
      </w:pPr>
      <w:r>
        <w:t xml:space="preserve">        {</w:t>
      </w:r>
    </w:p>
    <w:p>
      <w:pPr>
        <w:pStyle w:val="CodigoCSharp"/>
      </w:pPr>
      <w:r>
        <w:t xml:space="preserve">            InitializeComponent();</w:t>
      </w:r>
    </w:p>
    <w:p>
      <w:pPr>
        <w:pStyle w:val="CodigoCSharp"/>
      </w:pPr>
      <w:r>
        <w:t xml:space="preserve">        }</w:t>
      </w:r>
    </w:p>
    <w:p>
      <w:pPr>
        <w:pStyle w:val="CodigoCSharp"/>
      </w:pPr>
      <w:r>
        <w:t xml:space="preserve"> </w:t>
      </w:r>
    </w:p>
    <w:p>
      <w:pPr>
        <w:pStyle w:val="CodigoCSharp"/>
      </w:pPr>
      <w:r>
        <w:t xml:space="preserve">        public void CargarDatos() { TListaDatos.CargarDatos(); }</w:t>
      </w:r>
    </w:p>
    <w:p>
      <w:pPr>
        <w:pStyle w:val="CodigoCSharp"/>
      </w:pPr>
      <w:r>
        <w:t xml:space="preserve"> </w:t>
      </w:r>
    </w:p>
    <w:p>
      <w:pPr>
        <w:pStyle w:val="CodigoCSharp"/>
      </w:pPr>
      <w:r>
        <w:t xml:space="preserve">        public void Listar()</w:t>
      </w:r>
    </w:p>
    <w:p>
      <w:pPr>
        <w:pStyle w:val="CodigoCSharp"/>
      </w:pPr>
      <w:r>
        <w:t xml:space="preserve">        {</w:t>
      </w:r>
    </w:p>
    <w:p>
      <w:pPr>
        <w:pStyle w:val="CodigoCSharp"/>
      </w:pPr>
      <w:r>
        <w:t xml:space="preserve">            dgvCategorias.DataSource = null;</w:t>
      </w:r>
    </w:p>
    <w:p>
      <w:pPr>
        <w:pStyle w:val="CodigoCSharp"/>
      </w:pPr>
      <w:r>
        <w:t xml:space="preserve">            dgvCategorias.DataSource = TListaCategoria.GetLista();</w:t>
      </w:r>
    </w:p>
    <w:p>
      <w:pPr>
        <w:pStyle w:val="CodigoCSharp"/>
      </w:pPr>
      <w:r>
        <w:t xml:space="preserve"> </w:t>
      </w:r>
    </w:p>
    <w:p>
      <w:pPr>
        <w:pStyle w:val="CodigoCSharp"/>
      </w:pPr>
      <w:r>
        <w:t xml:space="preserve">            lblTotal.Text = "Total de categorías: " +</w:t>
      </w:r>
    </w:p>
    <w:p>
      <w:pPr>
        <w:pStyle w:val="CodigoCSharp"/>
      </w:pPr>
      <w:r>
        <w:t xml:space="preserve">                TListaCategoria.listaCategorias.Count;</w:t>
      </w:r>
    </w:p>
    <w:p>
      <w:pPr>
        <w:pStyle w:val="CodigoCSharp"/>
      </w:pPr>
      <w:r>
        <w:t xml:space="preserve">        }</w:t>
      </w:r>
    </w:p>
    <w:p>
      <w:pPr>
        <w:pStyle w:val="CodigoCSharp"/>
      </w:pPr>
      <w:r>
        <w:t xml:space="preserve"> </w:t>
      </w:r>
    </w:p>
    <w:p>
      <w:pPr>
        <w:pStyle w:val="CodigoCSharp"/>
      </w:pPr>
      <w:r>
        <w:t xml:space="preserve">        public void Nuevo()</w:t>
      </w:r>
    </w:p>
    <w:p>
      <w:pPr>
        <w:pStyle w:val="CodigoCSharp"/>
      </w:pPr>
      <w:r>
        <w:t xml:space="preserve">        {</w:t>
      </w:r>
    </w:p>
    <w:p>
      <w:pPr>
        <w:pStyle w:val="CodigoCSharp"/>
      </w:pPr>
      <w:r>
        <w:t xml:space="preserve">            using (frmCategoria frm = new frmCategoria())</w:t>
      </w:r>
    </w:p>
    <w:p>
      <w:pPr>
        <w:pStyle w:val="CodigoCSharp"/>
      </w:pPr>
      <w:r>
        <w:t xml:space="preserve">            {</w:t>
      </w:r>
    </w:p>
    <w:p>
      <w:pPr>
        <w:pStyle w:val="CodigoCSharp"/>
      </w:pPr>
      <w:r>
        <w:t xml:space="preserve">                if (frm.ShowDialog() == DialogResult.OK)</w:t>
      </w:r>
    </w:p>
    <w:p>
      <w:pPr>
        <w:pStyle w:val="CodigoCSharp"/>
      </w:pPr>
      <w:r>
        <w:t xml:space="preserve">                {</w:t>
      </w:r>
    </w:p>
    <w:p>
      <w:pPr>
        <w:pStyle w:val="CodigoCSharp"/>
      </w:pPr>
      <w:r>
        <w:t xml:space="preserve">                    bool resultado = TListaCategoria.Agregar(frm.CrearObjeto());</w:t>
      </w:r>
    </w:p>
    <w:p>
      <w:pPr>
        <w:pStyle w:val="CodigoCSharp"/>
      </w:pPr>
      <w:r>
        <w:t xml:space="preserve">                    MessageBox.Show(resultado ? "Categoría registrada correctamente." : "No se pudo registrar la categoría.");</w:t>
      </w:r>
    </w:p>
    <w:p>
      <w:pPr>
        <w:pStyle w:val="CodigoCSharp"/>
      </w:pPr>
      <w:r>
        <w:t xml:space="preserve">                    Listar();</w:t>
      </w:r>
    </w:p>
    <w:p>
      <w:pPr>
        <w:pStyle w:val="CodigoCSharp"/>
      </w:pPr>
      <w:r>
        <w:t xml:space="preserve">                }</w:t>
      </w:r>
    </w:p>
    <w:p>
      <w:pPr>
        <w:pStyle w:val="CodigoCSharp"/>
      </w:pPr>
      <w:r>
        <w:t xml:space="preserve">            }</w:t>
      </w:r>
    </w:p>
    <w:p>
      <w:pPr>
        <w:pStyle w:val="CodigoCSharp"/>
      </w:pPr>
      <w:r>
        <w:t xml:space="preserve">        }</w:t>
      </w:r>
    </w:p>
    <w:p>
      <w:pPr>
        <w:pStyle w:val="CodigoCSharp"/>
      </w:pPr>
      <w:r>
        <w:t xml:space="preserve">        private void frmadminCategoria_Load(object sender, EventArgs e)</w:t>
      </w:r>
    </w:p>
    <w:p>
      <w:pPr>
        <w:pStyle w:val="CodigoCSharp"/>
      </w:pPr>
      <w:r>
        <w:t xml:space="preserve">        {</w:t>
      </w:r>
    </w:p>
    <w:p>
      <w:pPr>
        <w:pStyle w:val="CodigoCSharp"/>
      </w:pPr>
      <w:r>
        <w:t xml:space="preserve">            CargarDatos();</w:t>
      </w:r>
    </w:p>
    <w:p>
      <w:pPr>
        <w:pStyle w:val="CodigoCSharp"/>
      </w:pPr>
      <w:r>
        <w:t xml:space="preserve">            Listar();</w:t>
      </w:r>
    </w:p>
    <w:p>
      <w:pPr>
        <w:pStyle w:val="CodigoCSharp"/>
      </w:pPr>
      <w:r>
        <w:t xml:space="preserve"> </w:t>
      </w:r>
    </w:p>
    <w:p>
      <w:pPr>
        <w:pStyle w:val="CodigoCSharp"/>
      </w:pPr>
      <w:r>
        <w:t xml:space="preserve">            dgvCategorias.ReadOnly = true;</w:t>
      </w:r>
    </w:p>
    <w:p>
      <w:pPr>
        <w:pStyle w:val="CodigoCSharp"/>
      </w:pPr>
      <w:r>
        <w:t xml:space="preserve">            dgvCategorias.SelectionMode =</w:t>
      </w:r>
    </w:p>
    <w:p>
      <w:pPr>
        <w:pStyle w:val="CodigoCSharp"/>
      </w:pPr>
      <w:r>
        <w:t xml:space="preserve">                DataGridViewSelectionMode.FullRowSelect;</w:t>
      </w:r>
    </w:p>
    <w:p>
      <w:pPr>
        <w:pStyle w:val="CodigoCSharp"/>
      </w:pPr>
      <w:r>
        <w:t xml:space="preserve">            dgvCategorias.MultiSelect = false;</w:t>
      </w:r>
    </w:p>
    <w:p>
      <w:pPr>
        <w:pStyle w:val="CodigoCSharp"/>
      </w:pPr>
      <w:r>
        <w:t xml:space="preserve">            dgvCategorias.AllowUserToAddRows = false;</w:t>
      </w:r>
    </w:p>
    <w:p>
      <w:pPr>
        <w:pStyle w:val="CodigoCSharp"/>
      </w:pPr>
      <w:r>
        <w:t xml:space="preserve">            dgvCategorias.AutoSizeColumnsMode =</w:t>
      </w:r>
    </w:p>
    <w:p>
      <w:pPr>
        <w:pStyle w:val="CodigoCSharp"/>
      </w:pPr>
      <w:r>
        <w:t xml:space="preserve">                DataGridViewAutoSizeColumnsMode.Fill;</w:t>
      </w:r>
    </w:p>
    <w:p>
      <w:pPr>
        <w:pStyle w:val="CodigoCSharp"/>
      </w:pPr>
      <w:r>
        <w:t xml:space="preserve">        }</w:t>
      </w:r>
    </w:p>
    <w:p>
      <w:pPr>
        <w:pStyle w:val="CodigoCSharp"/>
      </w:pPr>
      <w:r>
        <w:t xml:space="preserve"> </w:t>
      </w:r>
    </w:p>
    <w:p>
      <w:pPr>
        <w:pStyle w:val="CodigoCSharp"/>
      </w:pPr>
      <w:r>
        <w:t xml:space="preserve">        private void btnInsertar_Click(object sender, EventArgs e)</w:t>
      </w:r>
    </w:p>
    <w:p>
      <w:pPr>
        <w:pStyle w:val="CodigoCSharp"/>
      </w:pPr>
      <w:r>
        <w:t xml:space="preserve">        {</w:t>
      </w:r>
    </w:p>
    <w:p>
      <w:pPr>
        <w:pStyle w:val="CodigoCSharp"/>
      </w:pPr>
      <w:r>
        <w:t xml:space="preserve">            Nuevo();</w:t>
      </w:r>
    </w:p>
    <w:p>
      <w:pPr>
        <w:pStyle w:val="CodigoCSharp"/>
      </w:pPr>
      <w:r>
        <w:t xml:space="preserve">        }</w:t>
      </w:r>
    </w:p>
    <w:p>
      <w:pPr>
        <w:pStyle w:val="CodigoCSharp"/>
      </w:pPr>
      <w:r>
        <w:t xml:space="preserve"> </w:t>
      </w:r>
    </w:p>
    <w:p>
      <w:pPr>
        <w:pStyle w:val="CodigoCSharp"/>
      </w:pPr>
      <w:r>
        <w:t xml:space="preserve">        private void btnRegresar_Click(object sender, EventArgs e)</w:t>
      </w:r>
    </w:p>
    <w:p>
      <w:pPr>
        <w:pStyle w:val="CodigoCSharp"/>
      </w:pPr>
      <w:r>
        <w:t xml:space="preserve">        {</w:t>
      </w:r>
    </w:p>
    <w:p>
      <w:pPr>
        <w:pStyle w:val="CodigoCSharp"/>
      </w:pPr>
      <w:r>
        <w:t xml:space="preserve">            this.Close();</w:t>
      </w:r>
    </w:p>
    <w:p>
      <w:pPr>
        <w:pStyle w:val="CodigoCSharp"/>
      </w:pPr>
      <w:r>
        <w:t xml:space="preserve">        }</w:t>
      </w:r>
    </w:p>
    <w:p>
      <w:pPr>
        <w:pStyle w:val="CodigoCSharp"/>
      </w:pPr>
      <w:r>
        <w:t xml:space="preserve">    }</w:t>
      </w:r>
    </w:p>
    <w:p>
      <w:pPr>
        <w:pStyle w:val="CodigoCSharp"/>
      </w:pPr>
      <w:r>
        <w:t>}</w:t>
      </w:r>
    </w:p>
    <w:p>
      <w:r>
        <w:br w:type="page"/>
      </w:r>
    </w:p>
    <w:p>
      <w:pPr>
        <w:pStyle w:val="Heading1"/>
      </w:pPr>
      <w:r>
        <w:t>Anexo A.4 — frmAdminCarretera</w:t>
      </w:r>
    </w:p>
    <w:p>
      <w:r>
        <w:t>Archivo: Formularios/frmAdminCarretera.cs</w:t>
      </w:r>
    </w:p>
    <w:p>
      <w:pPr>
        <w:pStyle w:val="CodigoCSharp"/>
      </w:pPr>
      <w:r>
        <w:t>using SistemaCarreteras.Controladores;</w:t>
      </w:r>
    </w:p>
    <w:p>
      <w:pPr>
        <w:pStyle w:val="CodigoCSharp"/>
      </w:pPr>
      <w:r>
        <w:t>using SistemaCarreteras.Entidades;</w:t>
      </w:r>
    </w:p>
    <w:p>
      <w:pPr>
        <w:pStyle w:val="CodigoCSharp"/>
      </w:pPr>
      <w:r>
        <w:t>using System;</w:t>
      </w:r>
    </w:p>
    <w:p>
      <w:pPr>
        <w:pStyle w:val="CodigoCSharp"/>
      </w:pPr>
      <w:r>
        <w:t>using System.Collections.Generic;</w:t>
      </w:r>
    </w:p>
    <w:p>
      <w:pPr>
        <w:pStyle w:val="CodigoCSharp"/>
      </w:pPr>
      <w:r>
        <w:t>using System.ComponentModel;</w:t>
      </w:r>
    </w:p>
    <w:p>
      <w:pPr>
        <w:pStyle w:val="CodigoCSharp"/>
      </w:pPr>
      <w:r>
        <w:t>using System.Data;</w:t>
      </w:r>
    </w:p>
    <w:p>
      <w:pPr>
        <w:pStyle w:val="CodigoCSharp"/>
      </w:pPr>
      <w:r>
        <w:t>using System.Drawing;</w:t>
      </w:r>
    </w:p>
    <w:p>
      <w:pPr>
        <w:pStyle w:val="CodigoCSharp"/>
      </w:pPr>
      <w:r>
        <w:t>using System.Linq;</w:t>
      </w:r>
    </w:p>
    <w:p>
      <w:pPr>
        <w:pStyle w:val="CodigoCSharp"/>
      </w:pPr>
      <w:r>
        <w:t>using System.Text;</w:t>
      </w:r>
    </w:p>
    <w:p>
      <w:pPr>
        <w:pStyle w:val="CodigoCSharp"/>
      </w:pPr>
      <w:r>
        <w:t>using System.Threading.Tasks;</w:t>
      </w:r>
    </w:p>
    <w:p>
      <w:pPr>
        <w:pStyle w:val="CodigoCSharp"/>
      </w:pPr>
      <w:r>
        <w:t>using System.Windows.Forms;</w:t>
      </w:r>
    </w:p>
    <w:p>
      <w:pPr>
        <w:pStyle w:val="CodigoCSharp"/>
      </w:pPr>
      <w:r>
        <w:t xml:space="preserve"> </w:t>
      </w:r>
    </w:p>
    <w:p>
      <w:pPr>
        <w:pStyle w:val="CodigoCSharp"/>
      </w:pPr>
      <w:r>
        <w:t>namespace SistemaCarreteras.Formularios</w:t>
      </w:r>
    </w:p>
    <w:p>
      <w:pPr>
        <w:pStyle w:val="CodigoCSharp"/>
      </w:pPr>
      <w:r>
        <w:t>{</w:t>
      </w:r>
    </w:p>
    <w:p>
      <w:pPr>
        <w:pStyle w:val="CodigoCSharp"/>
      </w:pPr>
      <w:r>
        <w:t xml:space="preserve">    public partial class frmAdminCarretera : Form</w:t>
      </w:r>
    </w:p>
    <w:p>
      <w:pPr>
        <w:pStyle w:val="CodigoCSharp"/>
      </w:pPr>
      <w:r>
        <w:t xml:space="preserve">    {</w:t>
      </w:r>
    </w:p>
    <w:p>
      <w:pPr>
        <w:pStyle w:val="CodigoCSharp"/>
      </w:pPr>
      <w:r>
        <w:t xml:space="preserve">        public frmAdminCarretera()</w:t>
      </w:r>
    </w:p>
    <w:p>
      <w:pPr>
        <w:pStyle w:val="CodigoCSharp"/>
      </w:pPr>
      <w:r>
        <w:t xml:space="preserve">        {</w:t>
      </w:r>
    </w:p>
    <w:p>
      <w:pPr>
        <w:pStyle w:val="CodigoCSharp"/>
      </w:pPr>
      <w:r>
        <w:t xml:space="preserve">            InitializeComponent();</w:t>
      </w:r>
    </w:p>
    <w:p>
      <w:pPr>
        <w:pStyle w:val="CodigoCSharp"/>
      </w:pPr>
      <w:r>
        <w:t xml:space="preserve">        }</w:t>
      </w:r>
    </w:p>
    <w:p>
      <w:pPr>
        <w:pStyle w:val="CodigoCSharp"/>
      </w:pPr>
      <w:r>
        <w:t xml:space="preserve"> </w:t>
      </w:r>
    </w:p>
    <w:p>
      <w:pPr>
        <w:pStyle w:val="CodigoCSharp"/>
      </w:pPr>
      <w:r>
        <w:t xml:space="preserve">        public void CargarDatos() { TListaDatos.CargarDatos(); }</w:t>
      </w:r>
    </w:p>
    <w:p>
      <w:pPr>
        <w:pStyle w:val="CodigoCSharp"/>
      </w:pPr>
      <w:r>
        <w:t xml:space="preserve"> </w:t>
      </w:r>
    </w:p>
    <w:p>
      <w:pPr>
        <w:pStyle w:val="CodigoCSharp"/>
      </w:pPr>
      <w:r>
        <w:t xml:space="preserve">        public void Listar()</w:t>
      </w:r>
    </w:p>
    <w:p>
      <w:pPr>
        <w:pStyle w:val="CodigoCSharp"/>
      </w:pPr>
      <w:r>
        <w:t xml:space="preserve">        {</w:t>
      </w:r>
    </w:p>
    <w:p>
      <w:pPr>
        <w:pStyle w:val="CodigoCSharp"/>
      </w:pPr>
      <w:r>
        <w:t xml:space="preserve">            var datos = TListaCarretera.GetLista()</w:t>
      </w:r>
    </w:p>
    <w:p>
      <w:pPr>
        <w:pStyle w:val="CodigoCSharp"/>
      </w:pPr>
      <w:r>
        <w:t xml:space="preserve">                .Select(x =&gt; new</w:t>
      </w:r>
    </w:p>
    <w:p>
      <w:pPr>
        <w:pStyle w:val="CodigoCSharp"/>
      </w:pPr>
      <w:r>
        <w:t xml:space="preserve">                {</w:t>
      </w:r>
    </w:p>
    <w:p>
      <w:pPr>
        <w:pStyle w:val="CodigoCSharp"/>
      </w:pPr>
      <w:r>
        <w:t xml:space="preserve">                    x.Codigo,</w:t>
      </w:r>
    </w:p>
    <w:p>
      <w:pPr>
        <w:pStyle w:val="CodigoCSharp"/>
      </w:pPr>
      <w:r>
        <w:t xml:space="preserve">                    x.Nombre,</w:t>
      </w:r>
    </w:p>
    <w:p>
      <w:pPr>
        <w:pStyle w:val="CodigoCSharp"/>
      </w:pPr>
      <w:r>
        <w:t xml:space="preserve">                    Categoria = x.NombreCategoria,</w:t>
      </w:r>
    </w:p>
    <w:p>
      <w:pPr>
        <w:pStyle w:val="CodigoCSharp"/>
      </w:pPr>
      <w:r>
        <w:t xml:space="preserve">                    LongitudTotal = TListaTramo.GetLista().Where(t =&gt; t.Carretera.Codigo == x.Codigo).Sum(t =&gt; t.Longitud)</w:t>
      </w:r>
    </w:p>
    <w:p>
      <w:pPr>
        <w:pStyle w:val="CodigoCSharp"/>
      </w:pPr>
      <w:r>
        <w:t xml:space="preserve">                }).ToList();</w:t>
      </w:r>
    </w:p>
    <w:p>
      <w:pPr>
        <w:pStyle w:val="CodigoCSharp"/>
      </w:pPr>
      <w:r>
        <w:t xml:space="preserve"> </w:t>
      </w:r>
    </w:p>
    <w:p>
      <w:pPr>
        <w:pStyle w:val="CodigoCSharp"/>
      </w:pPr>
      <w:r>
        <w:t xml:space="preserve">            dgvCarreteras.DataSource = null;</w:t>
      </w:r>
    </w:p>
    <w:p>
      <w:pPr>
        <w:pStyle w:val="CodigoCSharp"/>
      </w:pPr>
      <w:r>
        <w:t xml:space="preserve">            dgvCarreteras.DataSource = datos;</w:t>
      </w:r>
    </w:p>
    <w:p>
      <w:pPr>
        <w:pStyle w:val="CodigoCSharp"/>
      </w:pPr>
      <w:r>
        <w:t xml:space="preserve"> </w:t>
      </w:r>
    </w:p>
    <w:p>
      <w:pPr>
        <w:pStyle w:val="CodigoCSharp"/>
      </w:pPr>
      <w:r>
        <w:t xml:space="preserve">            lblTotal.Text = "Total de carreteras: " + datos.Count;</w:t>
      </w:r>
    </w:p>
    <w:p>
      <w:pPr>
        <w:pStyle w:val="CodigoCSharp"/>
      </w:pPr>
      <w:r>
        <w:t xml:space="preserve">        }</w:t>
      </w:r>
    </w:p>
    <w:p>
      <w:pPr>
        <w:pStyle w:val="CodigoCSharp"/>
      </w:pPr>
      <w:r>
        <w:t xml:space="preserve"> </w:t>
      </w:r>
    </w:p>
    <w:p>
      <w:pPr>
        <w:pStyle w:val="CodigoCSharp"/>
      </w:pPr>
      <w:r>
        <w:t xml:space="preserve">        public void Buscar()</w:t>
      </w:r>
    </w:p>
    <w:p>
      <w:pPr>
        <w:pStyle w:val="CodigoCSharp"/>
      </w:pPr>
      <w:r>
        <w:t xml:space="preserve">        {</w:t>
      </w:r>
    </w:p>
    <w:p>
      <w:pPr>
        <w:pStyle w:val="CodigoCSharp"/>
      </w:pPr>
      <w:r>
        <w:t xml:space="preserve">            string texto = txtBuscar.Text.Trim().ToLower();</w:t>
      </w:r>
    </w:p>
    <w:p>
      <w:pPr>
        <w:pStyle w:val="CodigoCSharp"/>
      </w:pPr>
      <w:r>
        <w:t xml:space="preserve">            string criterio = cboCategoria.Text;</w:t>
      </w:r>
    </w:p>
    <w:p>
      <w:pPr>
        <w:pStyle w:val="CodigoCSharp"/>
      </w:pPr>
      <w:r>
        <w:t xml:space="preserve"> </w:t>
      </w:r>
    </w:p>
    <w:p>
      <w:pPr>
        <w:pStyle w:val="CodigoCSharp"/>
      </w:pPr>
      <w:r>
        <w:t xml:space="preserve">            var consulta = TListaCarretera.GetLista().AsEnumerable();</w:t>
      </w:r>
    </w:p>
    <w:p>
      <w:pPr>
        <w:pStyle w:val="CodigoCSharp"/>
      </w:pPr>
      <w:r>
        <w:t xml:space="preserve"> </w:t>
      </w:r>
    </w:p>
    <w:p>
      <w:pPr>
        <w:pStyle w:val="CodigoCSharp"/>
      </w:pPr>
      <w:r>
        <w:t xml:space="preserve">            if (texto != "")</w:t>
      </w:r>
    </w:p>
    <w:p>
      <w:pPr>
        <w:pStyle w:val="CodigoCSharp"/>
      </w:pPr>
      <w:r>
        <w:t xml:space="preserve">            {</w:t>
      </w:r>
    </w:p>
    <w:p>
      <w:pPr>
        <w:pStyle w:val="CodigoCSharp"/>
      </w:pPr>
      <w:r>
        <w:t xml:space="preserve">                if (criterio == "Código")</w:t>
      </w:r>
    </w:p>
    <w:p>
      <w:pPr>
        <w:pStyle w:val="CodigoCSharp"/>
      </w:pPr>
      <w:r>
        <w:t xml:space="preserve">                {</w:t>
      </w:r>
    </w:p>
    <w:p>
      <w:pPr>
        <w:pStyle w:val="CodigoCSharp"/>
      </w:pPr>
      <w:r>
        <w:t xml:space="preserve">                    consulta = consulta.Where(x =&gt;</w:t>
      </w:r>
    </w:p>
    <w:p>
      <w:pPr>
        <w:pStyle w:val="CodigoCSharp"/>
      </w:pPr>
      <w:r>
        <w:t xml:space="preserve">                        x.Codigo.ToString().Contains(texto));</w:t>
      </w:r>
    </w:p>
    <w:p>
      <w:pPr>
        <w:pStyle w:val="CodigoCSharp"/>
      </w:pPr>
      <w:r>
        <w:t xml:space="preserve">                }</w:t>
      </w:r>
    </w:p>
    <w:p>
      <w:pPr>
        <w:pStyle w:val="CodigoCSharp"/>
      </w:pPr>
      <w:r>
        <w:t xml:space="preserve">                else if (criterio == "Nombre")</w:t>
      </w:r>
    </w:p>
    <w:p>
      <w:pPr>
        <w:pStyle w:val="CodigoCSharp"/>
      </w:pPr>
      <w:r>
        <w:t xml:space="preserve">                {</w:t>
      </w:r>
    </w:p>
    <w:p>
      <w:pPr>
        <w:pStyle w:val="CodigoCSharp"/>
      </w:pPr>
      <w:r>
        <w:t xml:space="preserve">                    consulta = consulta.Where(x =&gt;</w:t>
      </w:r>
    </w:p>
    <w:p>
      <w:pPr>
        <w:pStyle w:val="CodigoCSharp"/>
      </w:pPr>
      <w:r>
        <w:t xml:space="preserve">                        x.Nombre != null &amp;&amp;</w:t>
      </w:r>
    </w:p>
    <w:p>
      <w:pPr>
        <w:pStyle w:val="CodigoCSharp"/>
      </w:pPr>
      <w:r>
        <w:t xml:space="preserve">                        x.Nombre.ToLower().Contains(texto));</w:t>
      </w:r>
    </w:p>
    <w:p>
      <w:pPr>
        <w:pStyle w:val="CodigoCSharp"/>
      </w:pPr>
      <w:r>
        <w:t xml:space="preserve">                }</w:t>
      </w:r>
    </w:p>
    <w:p>
      <w:pPr>
        <w:pStyle w:val="CodigoCSharp"/>
      </w:pPr>
      <w:r>
        <w:t xml:space="preserve">                else if (criterio == "Categoría")</w:t>
      </w:r>
    </w:p>
    <w:p>
      <w:pPr>
        <w:pStyle w:val="CodigoCSharp"/>
      </w:pPr>
      <w:r>
        <w:t xml:space="preserve">                {</w:t>
      </w:r>
    </w:p>
    <w:p>
      <w:pPr>
        <w:pStyle w:val="CodigoCSharp"/>
      </w:pPr>
      <w:r>
        <w:t xml:space="preserve">                    consulta = consulta.Where(x =&gt;</w:t>
      </w:r>
    </w:p>
    <w:p>
      <w:pPr>
        <w:pStyle w:val="CodigoCSharp"/>
      </w:pPr>
      <w:r>
        <w:t xml:space="preserve">                        x.NombreCategoria.ToLower().Contains(texto));</w:t>
      </w:r>
    </w:p>
    <w:p>
      <w:pPr>
        <w:pStyle w:val="CodigoCSharp"/>
      </w:pPr>
      <w:r>
        <w:t xml:space="preserve">                }</w:t>
      </w:r>
    </w:p>
    <w:p>
      <w:pPr>
        <w:pStyle w:val="CodigoCSharp"/>
      </w:pPr>
      <w:r>
        <w:t xml:space="preserve">            }</w:t>
      </w:r>
    </w:p>
    <w:p>
      <w:pPr>
        <w:pStyle w:val="CodigoCSharp"/>
      </w:pPr>
      <w:r>
        <w:t xml:space="preserve"> </w:t>
      </w:r>
    </w:p>
    <w:p>
      <w:pPr>
        <w:pStyle w:val="CodigoCSharp"/>
      </w:pPr>
      <w:r>
        <w:t xml:space="preserve">            var datos = consulta.Select(x =&gt; new</w:t>
      </w:r>
    </w:p>
    <w:p>
      <w:pPr>
        <w:pStyle w:val="CodigoCSharp"/>
      </w:pPr>
      <w:r>
        <w:t xml:space="preserve">            {</w:t>
      </w:r>
    </w:p>
    <w:p>
      <w:pPr>
        <w:pStyle w:val="CodigoCSharp"/>
      </w:pPr>
      <w:r>
        <w:t xml:space="preserve">                x.Codigo,</w:t>
      </w:r>
    </w:p>
    <w:p>
      <w:pPr>
        <w:pStyle w:val="CodigoCSharp"/>
      </w:pPr>
      <w:r>
        <w:t xml:space="preserve">                x.Nombre,</w:t>
      </w:r>
    </w:p>
    <w:p>
      <w:pPr>
        <w:pStyle w:val="CodigoCSharp"/>
      </w:pPr>
      <w:r>
        <w:t xml:space="preserve">                Categoria = x.NombreCategoria,</w:t>
      </w:r>
    </w:p>
    <w:p>
      <w:pPr>
        <w:pStyle w:val="CodigoCSharp"/>
      </w:pPr>
      <w:r>
        <w:t xml:space="preserve">                    LongitudTotal = TListaTramo.GetLista().Where(t =&gt; t.Carretera.Codigo == x.Codigo).Sum(t =&gt; t.Longitud)</w:t>
      </w:r>
    </w:p>
    <w:p>
      <w:pPr>
        <w:pStyle w:val="CodigoCSharp"/>
      </w:pPr>
      <w:r>
        <w:t xml:space="preserve">            }).ToList();</w:t>
      </w:r>
    </w:p>
    <w:p>
      <w:pPr>
        <w:pStyle w:val="CodigoCSharp"/>
      </w:pPr>
      <w:r>
        <w:t xml:space="preserve"> </w:t>
      </w:r>
    </w:p>
    <w:p>
      <w:pPr>
        <w:pStyle w:val="CodigoCSharp"/>
      </w:pPr>
      <w:r>
        <w:t xml:space="preserve">            dgvCarreteras.DataSource = null;</w:t>
      </w:r>
    </w:p>
    <w:p>
      <w:pPr>
        <w:pStyle w:val="CodigoCSharp"/>
      </w:pPr>
      <w:r>
        <w:t xml:space="preserve">            dgvCarreteras.DataSource = datos;</w:t>
      </w:r>
    </w:p>
    <w:p>
      <w:pPr>
        <w:pStyle w:val="CodigoCSharp"/>
      </w:pPr>
      <w:r>
        <w:t xml:space="preserve"> </w:t>
      </w:r>
    </w:p>
    <w:p>
      <w:pPr>
        <w:pStyle w:val="CodigoCSharp"/>
      </w:pPr>
      <w:r>
        <w:t xml:space="preserve">            lblTotal.Text = "Total de carreteras: " + datos.Count;</w:t>
      </w:r>
    </w:p>
    <w:p>
      <w:pPr>
        <w:pStyle w:val="CodigoCSharp"/>
      </w:pPr>
      <w:r>
        <w:t xml:space="preserve">        }</w:t>
      </w:r>
    </w:p>
    <w:p>
      <w:pPr>
        <w:pStyle w:val="CodigoCSharp"/>
      </w:pPr>
      <w:r>
        <w:t xml:space="preserve">        private void frmAdminCarretera_Load(object sender, EventArgs e)</w:t>
      </w:r>
    </w:p>
    <w:p>
      <w:pPr>
        <w:pStyle w:val="CodigoCSharp"/>
      </w:pPr>
      <w:r>
        <w:t xml:space="preserve">        {</w:t>
      </w:r>
    </w:p>
    <w:p>
      <w:pPr>
        <w:pStyle w:val="CodigoCSharp"/>
      </w:pPr>
      <w:r>
        <w:t xml:space="preserve">            cboCategoria.Items.Clear();</w:t>
      </w:r>
    </w:p>
    <w:p>
      <w:pPr>
        <w:pStyle w:val="CodigoCSharp"/>
      </w:pPr>
      <w:r>
        <w:t xml:space="preserve">            cboCategoria.Items.Add("Código");</w:t>
      </w:r>
    </w:p>
    <w:p>
      <w:pPr>
        <w:pStyle w:val="CodigoCSharp"/>
      </w:pPr>
      <w:r>
        <w:t xml:space="preserve">            cboCategoria.Items.Add("Nombre");</w:t>
      </w:r>
    </w:p>
    <w:p>
      <w:pPr>
        <w:pStyle w:val="CodigoCSharp"/>
      </w:pPr>
      <w:r>
        <w:t xml:space="preserve">            cboCategoria.Items.Add("Categoría");</w:t>
      </w:r>
    </w:p>
    <w:p>
      <w:pPr>
        <w:pStyle w:val="CodigoCSharp"/>
      </w:pPr>
      <w:r>
        <w:t xml:space="preserve"> </w:t>
      </w:r>
    </w:p>
    <w:p>
      <w:pPr>
        <w:pStyle w:val="CodigoCSharp"/>
      </w:pPr>
      <w:r>
        <w:t xml:space="preserve">            cboCategoria.DropDownStyle = ComboBoxStyle.DropDownList;</w:t>
      </w:r>
    </w:p>
    <w:p>
      <w:pPr>
        <w:pStyle w:val="CodigoCSharp"/>
      </w:pPr>
      <w:r>
        <w:t xml:space="preserve">            cboCategoria.SelectedIndex = 0;</w:t>
      </w:r>
    </w:p>
    <w:p>
      <w:pPr>
        <w:pStyle w:val="CodigoCSharp"/>
      </w:pPr>
      <w:r>
        <w:t xml:space="preserve"> </w:t>
      </w:r>
    </w:p>
    <w:p>
      <w:pPr>
        <w:pStyle w:val="CodigoCSharp"/>
      </w:pPr>
      <w:r>
        <w:t xml:space="preserve">            dgvCarreteras.ReadOnly = true;</w:t>
      </w:r>
    </w:p>
    <w:p>
      <w:pPr>
        <w:pStyle w:val="CodigoCSharp"/>
      </w:pPr>
      <w:r>
        <w:t xml:space="preserve">            dgvCarreteras.SelectionMode =</w:t>
      </w:r>
    </w:p>
    <w:p>
      <w:pPr>
        <w:pStyle w:val="CodigoCSharp"/>
      </w:pPr>
      <w:r>
        <w:t xml:space="preserve">                DataGridViewSelectionMode.FullRowSelect;</w:t>
      </w:r>
    </w:p>
    <w:p>
      <w:pPr>
        <w:pStyle w:val="CodigoCSharp"/>
      </w:pPr>
      <w:r>
        <w:t xml:space="preserve">            dgvCarreteras.MultiSelect = false;</w:t>
      </w:r>
    </w:p>
    <w:p>
      <w:pPr>
        <w:pStyle w:val="CodigoCSharp"/>
      </w:pPr>
      <w:r>
        <w:t xml:space="preserve">            dgvCarreteras.AllowUserToAddRows = false;</w:t>
      </w:r>
    </w:p>
    <w:p>
      <w:pPr>
        <w:pStyle w:val="CodigoCSharp"/>
      </w:pPr>
      <w:r>
        <w:t xml:space="preserve">            dgvCarreteras.AutoSizeColumnsMode =</w:t>
      </w:r>
    </w:p>
    <w:p>
      <w:pPr>
        <w:pStyle w:val="CodigoCSharp"/>
      </w:pPr>
      <w:r>
        <w:t xml:space="preserve">                DataGridViewAutoSizeColumnsMode.Fill;</w:t>
      </w:r>
    </w:p>
    <w:p>
      <w:pPr>
        <w:pStyle w:val="CodigoCSharp"/>
      </w:pPr>
      <w:r>
        <w:t xml:space="preserve"> </w:t>
      </w:r>
    </w:p>
    <w:p>
      <w:pPr>
        <w:pStyle w:val="CodigoCSharp"/>
      </w:pPr>
      <w:r>
        <w:t xml:space="preserve">            CargarDatos();</w:t>
      </w:r>
    </w:p>
    <w:p>
      <w:pPr>
        <w:pStyle w:val="CodigoCSharp"/>
      </w:pPr>
      <w:r>
        <w:t xml:space="preserve">            Listar();</w:t>
      </w:r>
    </w:p>
    <w:p>
      <w:pPr>
        <w:pStyle w:val="CodigoCSharp"/>
      </w:pPr>
      <w:r>
        <w:t xml:space="preserve">        }</w:t>
      </w:r>
    </w:p>
    <w:p>
      <w:pPr>
        <w:pStyle w:val="CodigoCSharp"/>
      </w:pPr>
      <w:r>
        <w:t xml:space="preserve"> </w:t>
      </w:r>
    </w:p>
    <w:p>
      <w:pPr>
        <w:pStyle w:val="CodigoCSharp"/>
      </w:pPr>
      <w:r>
        <w:t xml:space="preserve">        private void btnRegresar_Click(object sender, EventArgs e)</w:t>
      </w:r>
    </w:p>
    <w:p>
      <w:pPr>
        <w:pStyle w:val="CodigoCSharp"/>
      </w:pPr>
      <w:r>
        <w:t xml:space="preserve">        {</w:t>
      </w:r>
    </w:p>
    <w:p>
      <w:pPr>
        <w:pStyle w:val="CodigoCSharp"/>
      </w:pPr>
      <w:r>
        <w:t xml:space="preserve">            this.Close();</w:t>
      </w:r>
    </w:p>
    <w:p>
      <w:pPr>
        <w:pStyle w:val="CodigoCSharp"/>
      </w:pPr>
      <w:r>
        <w:t xml:space="preserve">        }</w:t>
      </w:r>
    </w:p>
    <w:p>
      <w:pPr>
        <w:pStyle w:val="CodigoCSharp"/>
      </w:pPr>
      <w:r>
        <w:t xml:space="preserve"> </w:t>
      </w:r>
    </w:p>
    <w:p>
      <w:pPr>
        <w:pStyle w:val="CodigoCSharp"/>
      </w:pPr>
      <w:r>
        <w:t xml:space="preserve">        private void cboCategoria_SelectedIndexChanged(object sender, EventArgs e)</w:t>
      </w:r>
    </w:p>
    <w:p>
      <w:pPr>
        <w:pStyle w:val="CodigoCSharp"/>
      </w:pPr>
      <w:r>
        <w:t xml:space="preserve">        {</w:t>
      </w:r>
    </w:p>
    <w:p>
      <w:pPr>
        <w:pStyle w:val="CodigoCSharp"/>
      </w:pPr>
      <w:r>
        <w:t xml:space="preserve">            Buscar();</w:t>
      </w:r>
    </w:p>
    <w:p>
      <w:pPr>
        <w:pStyle w:val="CodigoCSharp"/>
      </w:pPr>
      <w:r>
        <w:t xml:space="preserve">        }</w:t>
      </w:r>
    </w:p>
    <w:p>
      <w:pPr>
        <w:pStyle w:val="CodigoCSharp"/>
      </w:pPr>
      <w:r>
        <w:t xml:space="preserve"> </w:t>
      </w:r>
    </w:p>
    <w:p>
      <w:pPr>
        <w:pStyle w:val="CodigoCSharp"/>
      </w:pPr>
      <w:r>
        <w:t xml:space="preserve">        private void btnMostrarTodas_Click(object sender, EventArgs e)</w:t>
      </w:r>
    </w:p>
    <w:p>
      <w:pPr>
        <w:pStyle w:val="CodigoCSharp"/>
      </w:pPr>
      <w:r>
        <w:t xml:space="preserve">        {</w:t>
      </w:r>
    </w:p>
    <w:p>
      <w:pPr>
        <w:pStyle w:val="CodigoCSharp"/>
      </w:pPr>
      <w:r>
        <w:t xml:space="preserve">            txtBuscar.Clear();</w:t>
      </w:r>
    </w:p>
    <w:p>
      <w:pPr>
        <w:pStyle w:val="CodigoCSharp"/>
      </w:pPr>
      <w:r>
        <w:t xml:space="preserve">            cboCategoria.SelectedIndex = 0;</w:t>
      </w:r>
    </w:p>
    <w:p>
      <w:pPr>
        <w:pStyle w:val="CodigoCSharp"/>
      </w:pPr>
      <w:r>
        <w:t xml:space="preserve">            Listar();</w:t>
      </w:r>
    </w:p>
    <w:p>
      <w:pPr>
        <w:pStyle w:val="CodigoCSharp"/>
      </w:pPr>
      <w:r>
        <w:t xml:space="preserve">        }</w:t>
      </w:r>
    </w:p>
    <w:p>
      <w:pPr>
        <w:pStyle w:val="CodigoCSharp"/>
      </w:pPr>
      <w:r>
        <w:t xml:space="preserve"> </w:t>
      </w:r>
    </w:p>
    <w:p>
      <w:pPr>
        <w:pStyle w:val="CodigoCSharp"/>
      </w:pPr>
      <w:r>
        <w:t xml:space="preserve">        private void txtBuscar_TextChanged(object sender, EventArgs e)</w:t>
      </w:r>
    </w:p>
    <w:p>
      <w:pPr>
        <w:pStyle w:val="CodigoCSharp"/>
      </w:pPr>
      <w:r>
        <w:t xml:space="preserve">        {</w:t>
      </w:r>
    </w:p>
    <w:p>
      <w:pPr>
        <w:pStyle w:val="CodigoCSharp"/>
      </w:pPr>
      <w:r>
        <w:t xml:space="preserve">            Buscar();</w:t>
      </w:r>
    </w:p>
    <w:p>
      <w:pPr>
        <w:pStyle w:val="CodigoCSharp"/>
      </w:pPr>
      <w:r>
        <w:t xml:space="preserve">        }</w:t>
      </w:r>
    </w:p>
    <w:p>
      <w:pPr>
        <w:pStyle w:val="CodigoCSharp"/>
      </w:pPr>
      <w:r>
        <w:t xml:space="preserve">    }</w:t>
      </w:r>
    </w:p>
    <w:p>
      <w:pPr>
        <w:pStyle w:val="CodigoCSharp"/>
      </w:pPr>
      <w:r>
        <w:t>}</w:t>
      </w:r>
    </w:p>
    <w:p>
      <w:r>
        <w:br w:type="page"/>
      </w:r>
    </w:p>
    <w:p>
      <w:pPr>
        <w:pStyle w:val="Heading1"/>
      </w:pPr>
      <w:r>
        <w:t>Anexo A.5 — frmCarretera</w:t>
      </w:r>
    </w:p>
    <w:p>
      <w:r>
        <w:t>Archivo: Formularios/frmCarretera.cs</w:t>
      </w:r>
    </w:p>
    <w:p>
      <w:pPr>
        <w:pStyle w:val="CodigoCSharp"/>
      </w:pPr>
      <w:r>
        <w:t>using SistemaCarreteras.Controladores;</w:t>
      </w:r>
    </w:p>
    <w:p>
      <w:pPr>
        <w:pStyle w:val="CodigoCSharp"/>
      </w:pPr>
      <w:r>
        <w:t>using SistemaCarreteras.Entidades;</w:t>
      </w:r>
    </w:p>
    <w:p>
      <w:pPr>
        <w:pStyle w:val="CodigoCSharp"/>
      </w:pPr>
      <w:r>
        <w:t>using System;</w:t>
      </w:r>
    </w:p>
    <w:p>
      <w:pPr>
        <w:pStyle w:val="CodigoCSharp"/>
      </w:pPr>
      <w:r>
        <w:t>using System.Linq;</w:t>
      </w:r>
    </w:p>
    <w:p>
      <w:pPr>
        <w:pStyle w:val="CodigoCSharp"/>
      </w:pPr>
      <w:r>
        <w:t>using System.Collections.Generic;</w:t>
      </w:r>
    </w:p>
    <w:p>
      <w:pPr>
        <w:pStyle w:val="CodigoCSharp"/>
      </w:pPr>
      <w:r>
        <w:t>using System.Windows.Forms;</w:t>
      </w:r>
    </w:p>
    <w:p>
      <w:pPr>
        <w:pStyle w:val="CodigoCSharp"/>
      </w:pPr>
      <w:r>
        <w:t xml:space="preserve"> </w:t>
      </w:r>
    </w:p>
    <w:p>
      <w:pPr>
        <w:pStyle w:val="CodigoCSharp"/>
      </w:pPr>
      <w:r>
        <w:t>namespace SistemaCarreteras.Formularios</w:t>
      </w:r>
    </w:p>
    <w:p>
      <w:pPr>
        <w:pStyle w:val="CodigoCSharp"/>
      </w:pPr>
      <w:r>
        <w:t>{</w:t>
      </w:r>
    </w:p>
    <w:p>
      <w:pPr>
        <w:pStyle w:val="CodigoCSharp"/>
      </w:pPr>
      <w:r>
        <w:t xml:space="preserve">    public partial class frmCarretera : Form</w:t>
      </w:r>
    </w:p>
    <w:p>
      <w:pPr>
        <w:pStyle w:val="CodigoCSharp"/>
      </w:pPr>
      <w:r>
        <w:t xml:space="preserve">    {</w:t>
      </w:r>
    </w:p>
    <w:p>
      <w:pPr>
        <w:pStyle w:val="CodigoCSharp"/>
      </w:pPr>
      <w:r>
        <w:t xml:space="preserve">        public frmCarretera()</w:t>
      </w:r>
    </w:p>
    <w:p>
      <w:pPr>
        <w:pStyle w:val="CodigoCSharp"/>
      </w:pPr>
      <w:r>
        <w:t xml:space="preserve">        {</w:t>
      </w:r>
    </w:p>
    <w:p>
      <w:pPr>
        <w:pStyle w:val="CodigoCSharp"/>
      </w:pPr>
      <w:r>
        <w:t xml:space="preserve">            InitializeComponent();</w:t>
      </w:r>
    </w:p>
    <w:p>
      <w:pPr>
        <w:pStyle w:val="CodigoCSharp"/>
      </w:pPr>
      <w:r>
        <w:t xml:space="preserve">            CargarDatos();</w:t>
      </w:r>
    </w:p>
    <w:p>
      <w:pPr>
        <w:pStyle w:val="CodigoCSharp"/>
      </w:pPr>
      <w:r>
        <w:t xml:space="preserve">            btnGuardar.Click += btnGuardar_Click;</w:t>
      </w:r>
    </w:p>
    <w:p>
      <w:pPr>
        <w:pStyle w:val="CodigoCSharp"/>
      </w:pPr>
      <w:r>
        <w:t xml:space="preserve">            btnCancelar.Click += btnCancelar_Click;</w:t>
      </w:r>
    </w:p>
    <w:p>
      <w:pPr>
        <w:pStyle w:val="CodigoCSharp"/>
      </w:pPr>
      <w:r>
        <w:t xml:space="preserve">            AcceptButton = btnGuardar;</w:t>
      </w:r>
    </w:p>
    <w:p>
      <w:pPr>
        <w:pStyle w:val="CodigoCSharp"/>
      </w:pPr>
      <w:r>
        <w:t xml:space="preserve">            CancelButton = btnCancelar;</w:t>
      </w:r>
    </w:p>
    <w:p>
      <w:pPr>
        <w:pStyle w:val="CodigoCSharp"/>
      </w:pPr>
      <w:r>
        <w:t xml:space="preserve">        }</w:t>
      </w:r>
    </w:p>
    <w:p>
      <w:pPr>
        <w:pStyle w:val="CodigoCSharp"/>
      </w:pPr>
      <w:r>
        <w:t xml:space="preserve">        private bool modificando;</w:t>
      </w:r>
    </w:p>
    <w:p>
      <w:pPr>
        <w:pStyle w:val="CodigoCSharp"/>
      </w:pPr>
      <w:r>
        <w:t xml:space="preserve">        public void CargarDatos()</w:t>
      </w:r>
    </w:p>
    <w:p>
      <w:pPr>
        <w:pStyle w:val="CodigoCSharp"/>
      </w:pPr>
      <w:r>
        <w:t xml:space="preserve">        {</w:t>
      </w:r>
    </w:p>
    <w:p>
      <w:pPr>
        <w:pStyle w:val="CodigoCSharp"/>
      </w:pPr>
      <w:r>
        <w:t xml:space="preserve">            cboNombre.Items.Clear();</w:t>
      </w:r>
    </w:p>
    <w:p>
      <w:pPr>
        <w:pStyle w:val="CodigoCSharp"/>
      </w:pPr>
      <w:r>
        <w:t xml:space="preserve">            cboNombre.DropDownStyle = ComboBoxStyle.DropDownList;</w:t>
      </w:r>
    </w:p>
    <w:p>
      <w:pPr>
        <w:pStyle w:val="CodigoCSharp"/>
      </w:pPr>
      <w:r>
        <w:t xml:space="preserve">            foreach (Categoria op in TListaCategoria.GetLista()) cboNombre.Items.Add(op);</w:t>
      </w:r>
    </w:p>
    <w:p>
      <w:pPr>
        <w:pStyle w:val="CodigoCSharp"/>
      </w:pPr>
      <w:r>
        <w:t xml:space="preserve">        }</w:t>
      </w:r>
    </w:p>
    <w:p>
      <w:pPr>
        <w:pStyle w:val="CodigoCSharp"/>
      </w:pPr>
      <w:r>
        <w:t xml:space="preserve">        public Carretera CrearObjeto()</w:t>
      </w:r>
    </w:p>
    <w:p>
      <w:pPr>
        <w:pStyle w:val="CodigoCSharp"/>
      </w:pPr>
      <w:r>
        <w:t xml:space="preserve">        {</w:t>
      </w:r>
    </w:p>
    <w:p>
      <w:pPr>
        <w:pStyle w:val="CodigoCSharp"/>
      </w:pPr>
      <w:r>
        <w:t xml:space="preserve">            return new Carretera(int.Parse(txtCodigo.Text), txtNombre.Text.Trim(), (Categoria)cboNombre.SelectedItem);</w:t>
      </w:r>
    </w:p>
    <w:p>
      <w:pPr>
        <w:pStyle w:val="CodigoCSharp"/>
      </w:pPr>
      <w:r>
        <w:t xml:space="preserve">        }</w:t>
      </w:r>
    </w:p>
    <w:p>
      <w:pPr>
        <w:pStyle w:val="CodigoCSharp"/>
      </w:pPr>
      <w:r>
        <w:t xml:space="preserve">        private bool Avisar(string mensaje)</w:t>
      </w:r>
    </w:p>
    <w:p>
      <w:pPr>
        <w:pStyle w:val="CodigoCSharp"/>
      </w:pPr>
      <w:r>
        <w:t xml:space="preserve">        {</w:t>
      </w:r>
    </w:p>
    <w:p>
      <w:pPr>
        <w:pStyle w:val="CodigoCSharp"/>
      </w:pPr>
      <w:r>
        <w:t xml:space="preserve">            MessageBox.Show(mensaje, "Validación", MessageBoxButtons.OK, MessageBoxIcon.Warning);</w:t>
      </w:r>
    </w:p>
    <w:p>
      <w:pPr>
        <w:pStyle w:val="CodigoCSharp"/>
      </w:pPr>
      <w:r>
        <w:t xml:space="preserve">            return false;</w:t>
      </w:r>
    </w:p>
    <w:p>
      <w:pPr>
        <w:pStyle w:val="CodigoCSharp"/>
      </w:pPr>
      <w:r>
        <w:t xml:space="preserve">        }</w:t>
      </w:r>
    </w:p>
    <w:p>
      <w:pPr>
        <w:pStyle w:val="CodigoCSharp"/>
      </w:pPr>
      <w:r>
        <w:t xml:space="preserve">        public bool ValidarDatos()</w:t>
      </w:r>
    </w:p>
    <w:p>
      <w:pPr>
        <w:pStyle w:val="CodigoCSharp"/>
      </w:pPr>
      <w:r>
        <w:t xml:space="preserve">        {</w:t>
      </w:r>
    </w:p>
    <w:p>
      <w:pPr>
        <w:pStyle w:val="CodigoCSharp"/>
      </w:pPr>
      <w:r>
        <w:t xml:space="preserve">            int codigo;</w:t>
      </w:r>
    </w:p>
    <w:p>
      <w:pPr>
        <w:pStyle w:val="CodigoCSharp"/>
      </w:pPr>
      <w:r>
        <w:t xml:space="preserve">            if (!int.TryParse(txtCodigo.Text, out codigo) || codigo &lt;= 0)</w:t>
      </w:r>
    </w:p>
    <w:p>
      <w:pPr>
        <w:pStyle w:val="CodigoCSharp"/>
      </w:pPr>
      <w:r>
        <w:t xml:space="preserve">                return Avisar("Ingrese un código entero mayor que cero.");</w:t>
      </w:r>
    </w:p>
    <w:p>
      <w:pPr>
        <w:pStyle w:val="CodigoCSharp"/>
      </w:pPr>
      <w:r>
        <w:t xml:space="preserve">            if (string.IsNullOrWhiteSpace(txtNombre.Text) || cboNombre.SelectedItem == null)</w:t>
      </w:r>
    </w:p>
    <w:p>
      <w:pPr>
        <w:pStyle w:val="CodigoCSharp"/>
      </w:pPr>
      <w:r>
        <w:t xml:space="preserve">                return Avisar("Ingrese el nombre y seleccione la categoría.");</w:t>
      </w:r>
    </w:p>
    <w:p>
      <w:pPr>
        <w:pStyle w:val="CodigoCSharp"/>
      </w:pPr>
      <w:r>
        <w:t xml:space="preserve">            if (!modificando &amp;&amp; TListaCarretera.Buscar(codigo) != null)</w:t>
      </w:r>
    </w:p>
    <w:p>
      <w:pPr>
        <w:pStyle w:val="CodigoCSharp"/>
      </w:pPr>
      <w:r>
        <w:t xml:space="preserve">                return Avisar("Ya existe una carretera con ese código.");</w:t>
      </w:r>
    </w:p>
    <w:p>
      <w:pPr>
        <w:pStyle w:val="CodigoCSharp"/>
      </w:pPr>
      <w:r>
        <w:t xml:space="preserve">            return true;</w:t>
      </w:r>
    </w:p>
    <w:p>
      <w:pPr>
        <w:pStyle w:val="CodigoCSharp"/>
      </w:pPr>
      <w:r>
        <w:t xml:space="preserve">        }</w:t>
      </w:r>
    </w:p>
    <w:p>
      <w:pPr>
        <w:pStyle w:val="CodigoCSharp"/>
      </w:pPr>
      <w:r>
        <w:t xml:space="preserve">        public void setDatos(Carretera op)</w:t>
      </w:r>
    </w:p>
    <w:p>
      <w:pPr>
        <w:pStyle w:val="CodigoCSharp"/>
      </w:pPr>
      <w:r>
        <w:t xml:space="preserve">        {</w:t>
      </w:r>
    </w:p>
    <w:p>
      <w:pPr>
        <w:pStyle w:val="CodigoCSharp"/>
      </w:pPr>
      <w:r>
        <w:t xml:space="preserve">            modificando = true;</w:t>
      </w:r>
    </w:p>
    <w:p>
      <w:pPr>
        <w:pStyle w:val="CodigoCSharp"/>
      </w:pPr>
      <w:r>
        <w:t xml:space="preserve">            txtCodigo.Text = op.Codigo.ToString();</w:t>
      </w:r>
    </w:p>
    <w:p>
      <w:pPr>
        <w:pStyle w:val="CodigoCSharp"/>
      </w:pPr>
      <w:r>
        <w:t xml:space="preserve">            txtCodigo.ReadOnly = true;</w:t>
      </w:r>
    </w:p>
    <w:p>
      <w:pPr>
        <w:pStyle w:val="CodigoCSharp"/>
      </w:pPr>
      <w:r>
        <w:t xml:space="preserve">            txtNombre.Text = op.Nombre;</w:t>
      </w:r>
    </w:p>
    <w:p>
      <w:pPr>
        <w:pStyle w:val="CodigoCSharp"/>
      </w:pPr>
      <w:r>
        <w:t xml:space="preserve">            cboNombre.SelectedItem = op.Categoria;</w:t>
      </w:r>
    </w:p>
    <w:p>
      <w:pPr>
        <w:pStyle w:val="CodigoCSharp"/>
      </w:pPr>
      <w:r>
        <w:t xml:space="preserve">        }</w:t>
      </w:r>
    </w:p>
    <w:p>
      <w:pPr>
        <w:pStyle w:val="CodigoCSharp"/>
      </w:pPr>
      <w:r>
        <w:t xml:space="preserve">        public void Guardar()</w:t>
      </w:r>
    </w:p>
    <w:p>
      <w:pPr>
        <w:pStyle w:val="CodigoCSharp"/>
      </w:pPr>
      <w:r>
        <w:t xml:space="preserve">        {</w:t>
      </w:r>
    </w:p>
    <w:p>
      <w:pPr>
        <w:pStyle w:val="CodigoCSharp"/>
      </w:pPr>
      <w:r>
        <w:t xml:space="preserve">            if (ValidarDatos()) DialogResult = DialogResult.OK;</w:t>
      </w:r>
    </w:p>
    <w:p>
      <w:pPr>
        <w:pStyle w:val="CodigoCSharp"/>
      </w:pPr>
      <w:r>
        <w:t xml:space="preserve">        }</w:t>
      </w:r>
    </w:p>
    <w:p>
      <w:pPr>
        <w:pStyle w:val="CodigoCSharp"/>
      </w:pPr>
      <w:r>
        <w:t xml:space="preserve">        private void btnGuardar_Click(object sender, EventArgs e) { Guardar(); }</w:t>
      </w:r>
    </w:p>
    <w:p>
      <w:pPr>
        <w:pStyle w:val="CodigoCSharp"/>
      </w:pPr>
      <w:r>
        <w:t xml:space="preserve">        private void btnCancelar_Click(object sender, EventArgs e) { DialogResult = DialogResult.Cancel; }</w:t>
      </w:r>
    </w:p>
    <w:p>
      <w:pPr>
        <w:pStyle w:val="CodigoCSharp"/>
      </w:pPr>
      <w:r>
        <w:t xml:space="preserve">    }</w:t>
      </w:r>
    </w:p>
    <w:p>
      <w:pPr>
        <w:pStyle w:val="CodigoCSharp"/>
      </w:pPr>
      <w:r>
        <w:t>}</w:t>
      </w:r>
    </w:p>
    <w:p>
      <w:r>
        <w:br w:type="page"/>
      </w:r>
    </w:p>
    <w:p>
      <w:pPr>
        <w:pStyle w:val="Heading1"/>
      </w:pPr>
      <w:r>
        <w:t>Anexo A.6 — frmAdminComuna</w:t>
      </w:r>
    </w:p>
    <w:p>
      <w:r>
        <w:t>Archivo: Formularios/frmAdminComuna.cs</w:t>
      </w:r>
    </w:p>
    <w:p>
      <w:pPr>
        <w:pStyle w:val="CodigoCSharp"/>
      </w:pPr>
      <w:r>
        <w:t>using SistemaCarreteras.Controladores;</w:t>
      </w:r>
    </w:p>
    <w:p>
      <w:pPr>
        <w:pStyle w:val="CodigoCSharp"/>
      </w:pPr>
      <w:r>
        <w:t>using SistemaCarreteras.Entidades;</w:t>
      </w:r>
    </w:p>
    <w:p>
      <w:pPr>
        <w:pStyle w:val="CodigoCSharp"/>
      </w:pPr>
      <w:r>
        <w:t>using System;</w:t>
      </w:r>
    </w:p>
    <w:p>
      <w:pPr>
        <w:pStyle w:val="CodigoCSharp"/>
      </w:pPr>
      <w:r>
        <w:t>using System.Linq;</w:t>
      </w:r>
    </w:p>
    <w:p>
      <w:pPr>
        <w:pStyle w:val="CodigoCSharp"/>
      </w:pPr>
      <w:r>
        <w:t>using System.Collections.Generic;</w:t>
      </w:r>
    </w:p>
    <w:p>
      <w:pPr>
        <w:pStyle w:val="CodigoCSharp"/>
      </w:pPr>
      <w:r>
        <w:t>using System.Windows.Forms;</w:t>
      </w:r>
    </w:p>
    <w:p>
      <w:pPr>
        <w:pStyle w:val="CodigoCSharp"/>
      </w:pPr>
      <w:r>
        <w:t xml:space="preserve"> </w:t>
      </w:r>
    </w:p>
    <w:p>
      <w:pPr>
        <w:pStyle w:val="CodigoCSharp"/>
      </w:pPr>
      <w:r>
        <w:t>namespace SistemaCarreteras.Formularios</w:t>
      </w:r>
    </w:p>
    <w:p>
      <w:pPr>
        <w:pStyle w:val="CodigoCSharp"/>
      </w:pPr>
      <w:r>
        <w:t>{</w:t>
      </w:r>
    </w:p>
    <w:p>
      <w:pPr>
        <w:pStyle w:val="CodigoCSharp"/>
      </w:pPr>
      <w:r>
        <w:t xml:space="preserve">    public partial class frmAdminComuna : Form</w:t>
      </w:r>
    </w:p>
    <w:p>
      <w:pPr>
        <w:pStyle w:val="CodigoCSharp"/>
      </w:pPr>
      <w:r>
        <w:t xml:space="preserve">    {</w:t>
      </w:r>
    </w:p>
    <w:p>
      <w:pPr>
        <w:pStyle w:val="CodigoCSharp"/>
      </w:pPr>
      <w:r>
        <w:t xml:space="preserve">        public frmAdminComuna()</w:t>
      </w:r>
    </w:p>
    <w:p>
      <w:pPr>
        <w:pStyle w:val="CodigoCSharp"/>
      </w:pPr>
      <w:r>
        <w:t xml:space="preserve">        {</w:t>
      </w:r>
    </w:p>
    <w:p>
      <w:pPr>
        <w:pStyle w:val="CodigoCSharp"/>
      </w:pPr>
      <w:r>
        <w:t xml:space="preserve">            InitializeComponent();</w:t>
      </w:r>
    </w:p>
    <w:p>
      <w:pPr>
        <w:pStyle w:val="CodigoCSharp"/>
      </w:pPr>
      <w:r>
        <w:t xml:space="preserve">            Load += Formulario_Load;</w:t>
      </w:r>
    </w:p>
    <w:p>
      <w:pPr>
        <w:pStyle w:val="CodigoCSharp"/>
      </w:pPr>
      <w:r>
        <w:t xml:space="preserve">            btnRegresar.Click += btnRegresar_Click;</w:t>
      </w:r>
    </w:p>
    <w:p>
      <w:pPr>
        <w:pStyle w:val="CodigoCSharp"/>
      </w:pPr>
      <w:r>
        <w:t xml:space="preserve">            btnMostrarTodas.Click += btnMostrarTodas_Click;</w:t>
      </w:r>
    </w:p>
    <w:p>
      <w:pPr>
        <w:pStyle w:val="CodigoCSharp"/>
      </w:pPr>
      <w:r>
        <w:t xml:space="preserve">            txtBuscar.TextChanged += Filtro_Cambiado;</w:t>
      </w:r>
    </w:p>
    <w:p>
      <w:pPr>
        <w:pStyle w:val="CodigoCSharp"/>
      </w:pPr>
      <w:r>
        <w:t xml:space="preserve">            cboBuscarPor.SelectedIndexChanged += Filtro_Cambiado;</w:t>
      </w:r>
    </w:p>
    <w:p>
      <w:pPr>
        <w:pStyle w:val="CodigoCSharp"/>
      </w:pPr>
      <w:r>
        <w:t xml:space="preserve">            Button btnEliminar = new Button();</w:t>
      </w:r>
    </w:p>
    <w:p>
      <w:pPr>
        <w:pStyle w:val="CodigoCSharp"/>
      </w:pPr>
      <w:r>
        <w:t xml:space="preserve">            btnEliminar.Text = "Eliminar";</w:t>
      </w:r>
    </w:p>
    <w:p>
      <w:pPr>
        <w:pStyle w:val="CodigoCSharp"/>
      </w:pPr>
      <w:r>
        <w:t xml:space="preserve">            btnEliminar.SetBounds(btnMostrarTodas.Left - 125, btnMostrarTodas.Top, 110, btnMostrarTodas.Height);</w:t>
      </w:r>
    </w:p>
    <w:p>
      <w:pPr>
        <w:pStyle w:val="CodigoCSharp"/>
      </w:pPr>
      <w:r>
        <w:t xml:space="preserve">            btnEliminar.Click += btnEliminar_Click;</w:t>
      </w:r>
    </w:p>
    <w:p>
      <w:pPr>
        <w:pStyle w:val="CodigoCSharp"/>
      </w:pPr>
      <w:r>
        <w:t xml:space="preserve">            Controls.Add(btnEliminar);</w:t>
      </w:r>
    </w:p>
    <w:p>
      <w:pPr>
        <w:pStyle w:val="CodigoCSharp"/>
      </w:pPr>
      <w:r>
        <w:t xml:space="preserve">        }</w:t>
      </w:r>
    </w:p>
    <w:p>
      <w:pPr>
        <w:pStyle w:val="CodigoCSharp"/>
      </w:pPr>
      <w:r>
        <w:t xml:space="preserve">        public void CargarDatos()</w:t>
      </w:r>
    </w:p>
    <w:p>
      <w:pPr>
        <w:pStyle w:val="CodigoCSharp"/>
      </w:pPr>
      <w:r>
        <w:t xml:space="preserve">        {</w:t>
      </w:r>
    </w:p>
    <w:p>
      <w:pPr>
        <w:pStyle w:val="CodigoCSharp"/>
      </w:pPr>
      <w:r>
        <w:t xml:space="preserve">            TListaDatos.CargarDatos();</w:t>
      </w:r>
    </w:p>
    <w:p>
      <w:pPr>
        <w:pStyle w:val="CodigoCSharp"/>
      </w:pPr>
      <w:r>
        <w:t xml:space="preserve">            cboBuscarPor.Items.Clear();</w:t>
      </w:r>
    </w:p>
    <w:p>
      <w:pPr>
        <w:pStyle w:val="CodigoCSharp"/>
      </w:pPr>
      <w:r>
        <w:t xml:space="preserve">            cboBuscarPor.Items.AddRange(new object[] { "Nombre", "Cantón", "Provincia" });</w:t>
      </w:r>
    </w:p>
    <w:p>
      <w:pPr>
        <w:pStyle w:val="CodigoCSharp"/>
      </w:pPr>
      <w:r>
        <w:t xml:space="preserve">            cboBuscarPor.DropDownStyle = ComboBoxStyle.DropDownList;</w:t>
      </w:r>
    </w:p>
    <w:p>
      <w:pPr>
        <w:pStyle w:val="CodigoCSharp"/>
      </w:pPr>
      <w:r>
        <w:t xml:space="preserve">            cboBuscarPor.SelectedIndex = 0;</w:t>
      </w:r>
    </w:p>
    <w:p>
      <w:pPr>
        <w:pStyle w:val="CodigoCSharp"/>
      </w:pPr>
      <w:r>
        <w:t xml:space="preserve">            dgvComunas.DataSource = null;</w:t>
      </w:r>
    </w:p>
    <w:p>
      <w:pPr>
        <w:pStyle w:val="CodigoCSharp"/>
      </w:pPr>
      <w:r>
        <w:t xml:space="preserve">            dgvComunas.Columns.Clear();</w:t>
      </w:r>
    </w:p>
    <w:p>
      <w:pPr>
        <w:pStyle w:val="CodigoCSharp"/>
      </w:pPr>
      <w:r>
        <w:t xml:space="preserve">            dgvComunas.AutoGenerateColumns = false;</w:t>
      </w:r>
    </w:p>
    <w:p>
      <w:pPr>
        <w:pStyle w:val="CodigoCSharp"/>
      </w:pPr>
      <w:r>
        <w:t xml:space="preserve">            dgvComunas.ReadOnly = true;</w:t>
      </w:r>
    </w:p>
    <w:p>
      <w:pPr>
        <w:pStyle w:val="CodigoCSharp"/>
      </w:pPr>
      <w:r>
        <w:t xml:space="preserve">            dgvComunas.AllowUserToAddRows = false;</w:t>
      </w:r>
    </w:p>
    <w:p>
      <w:pPr>
        <w:pStyle w:val="CodigoCSharp"/>
      </w:pPr>
      <w:r>
        <w:t xml:space="preserve">            dgvComunas.AllowUserToDeleteRows = false;</w:t>
      </w:r>
    </w:p>
    <w:p>
      <w:pPr>
        <w:pStyle w:val="CodigoCSharp"/>
      </w:pPr>
      <w:r>
        <w:t xml:space="preserve">            dgvComunas.SelectionMode = DataGridViewSelectionMode.FullRowSelect;</w:t>
      </w:r>
    </w:p>
    <w:p>
      <w:pPr>
        <w:pStyle w:val="CodigoCSharp"/>
      </w:pPr>
      <w:r>
        <w:t xml:space="preserve">            dgvComunas.MultiSelect = false;</w:t>
      </w:r>
    </w:p>
    <w:p>
      <w:pPr>
        <w:pStyle w:val="CodigoCSharp"/>
      </w:pPr>
      <w:r>
        <w:t xml:space="preserve">            dgvComunas.Columns.Add("col0", "Código");</w:t>
      </w:r>
    </w:p>
    <w:p>
      <w:pPr>
        <w:pStyle w:val="CodigoCSharp"/>
      </w:pPr>
      <w:r>
        <w:t xml:space="preserve">            dgvComunas.Columns.Add("col1", "Nombre");</w:t>
      </w:r>
    </w:p>
    <w:p>
      <w:pPr>
        <w:pStyle w:val="CodigoCSharp"/>
      </w:pPr>
      <w:r>
        <w:t xml:space="preserve">            dgvComunas.Columns.Add("col2", "Cantón");</w:t>
      </w:r>
    </w:p>
    <w:p>
      <w:pPr>
        <w:pStyle w:val="CodigoCSharp"/>
      </w:pPr>
      <w:r>
        <w:t xml:space="preserve">            dgvComunas.Columns.Add("col3", "Provincia");</w:t>
      </w:r>
    </w:p>
    <w:p>
      <w:pPr>
        <w:pStyle w:val="CodigoCSharp"/>
      </w:pPr>
      <w:r>
        <w:t xml:space="preserve">        }</w:t>
      </w:r>
    </w:p>
    <w:p>
      <w:pPr>
        <w:pStyle w:val="CodigoCSharp"/>
      </w:pPr>
      <w:r>
        <w:t xml:space="preserve">        public void Listar() { Buscar(); }</w:t>
      </w:r>
    </w:p>
    <w:p>
      <w:pPr>
        <w:pStyle w:val="CodigoCSharp"/>
      </w:pPr>
      <w:r>
        <w:t xml:space="preserve">        public void Buscar()</w:t>
      </w:r>
    </w:p>
    <w:p>
      <w:pPr>
        <w:pStyle w:val="CodigoCSharp"/>
      </w:pPr>
      <w:r>
        <w:t xml:space="preserve">        {</w:t>
      </w:r>
    </w:p>
    <w:p>
      <w:pPr>
        <w:pStyle w:val="CodigoCSharp"/>
      </w:pPr>
      <w:r>
        <w:t xml:space="preserve">            dgvComunas.Rows.Clear();</w:t>
      </w:r>
    </w:p>
    <w:p>
      <w:pPr>
        <w:pStyle w:val="CodigoCSharp"/>
      </w:pPr>
      <w:r>
        <w:t xml:space="preserve">            string texto = txtBuscar.Text.Trim().ToLower();</w:t>
      </w:r>
    </w:p>
    <w:p>
      <w:pPr>
        <w:pStyle w:val="CodigoCSharp"/>
      </w:pPr>
      <w:r>
        <w:t xml:space="preserve">            string criterio = cboBuscarPor.Text;</w:t>
      </w:r>
    </w:p>
    <w:p>
      <w:pPr>
        <w:pStyle w:val="CodigoCSharp"/>
      </w:pPr>
      <w:r>
        <w:t xml:space="preserve">            var datos = TListaComuna.GetLista().Where(op =&gt; texto == "" ||</w:t>
      </w:r>
    </w:p>
    <w:p>
      <w:pPr>
        <w:pStyle w:val="CodigoCSharp"/>
      </w:pPr>
      <w:r>
        <w:t xml:space="preserve">                    (criterio == "Nombre" &amp;&amp; op.Nombre.ToLower().Contains(texto)) ||</w:t>
      </w:r>
    </w:p>
    <w:p>
      <w:pPr>
        <w:pStyle w:val="CodigoCSharp"/>
      </w:pPr>
      <w:r>
        <w:t xml:space="preserve">                    (criterio == "Cantón" &amp;&amp; op.Canton.ToLower().Contains(texto)) ||</w:t>
      </w:r>
    </w:p>
    <w:p>
      <w:pPr>
        <w:pStyle w:val="CodigoCSharp"/>
      </w:pPr>
      <w:r>
        <w:t xml:space="preserve">                    (criterio == "Provincia" &amp;&amp; op.Provincia.ToLower().Contains(texto)));</w:t>
      </w:r>
    </w:p>
    <w:p>
      <w:pPr>
        <w:pStyle w:val="CodigoCSharp"/>
      </w:pPr>
      <w:r>
        <w:t xml:space="preserve">            foreach (Comuna op in datos)</w:t>
      </w:r>
    </w:p>
    <w:p>
      <w:pPr>
        <w:pStyle w:val="CodigoCSharp"/>
      </w:pPr>
      <w:r>
        <w:t xml:space="preserve">            {</w:t>
      </w:r>
    </w:p>
    <w:p>
      <w:pPr>
        <w:pStyle w:val="CodigoCSharp"/>
      </w:pPr>
      <w:r>
        <w:t xml:space="preserve">                int fila = dgvComunas.Rows.Add(op.Codigo, op.Nombre, op.Canton, op.Provincia);</w:t>
      </w:r>
    </w:p>
    <w:p>
      <w:pPr>
        <w:pStyle w:val="CodigoCSharp"/>
      </w:pPr>
      <w:r>
        <w:t xml:space="preserve">                dgvComunas.Rows[fila].Tag = op;</w:t>
      </w:r>
    </w:p>
    <w:p>
      <w:pPr>
        <w:pStyle w:val="CodigoCSharp"/>
      </w:pPr>
      <w:r>
        <w:t xml:space="preserve">            }</w:t>
      </w:r>
    </w:p>
    <w:p>
      <w:pPr>
        <w:pStyle w:val="CodigoCSharp"/>
      </w:pPr>
      <w:r>
        <w:t xml:space="preserve">            lblTotal.Text = "Total de comunas: " + dgvComunas.Rows.Count;</w:t>
      </w:r>
    </w:p>
    <w:p>
      <w:pPr>
        <w:pStyle w:val="CodigoCSharp"/>
      </w:pPr>
      <w:r>
        <w:t xml:space="preserve">            dgvComunas.ClearSelection();</w:t>
      </w:r>
    </w:p>
    <w:p>
      <w:pPr>
        <w:pStyle w:val="CodigoCSharp"/>
      </w:pPr>
      <w:r>
        <w:t xml:space="preserve">        }</w:t>
      </w:r>
    </w:p>
    <w:p>
      <w:pPr>
        <w:pStyle w:val="CodigoCSharp"/>
      </w:pPr>
      <w:r>
        <w:t xml:space="preserve">        private Comuna Seleccionado()</w:t>
      </w:r>
    </w:p>
    <w:p>
      <w:pPr>
        <w:pStyle w:val="CodigoCSharp"/>
      </w:pPr>
      <w:r>
        <w:t xml:space="preserve">        {</w:t>
      </w:r>
    </w:p>
    <w:p>
      <w:pPr>
        <w:pStyle w:val="CodigoCSharp"/>
      </w:pPr>
      <w:r>
        <w:t xml:space="preserve">            if (dgvComunas.SelectedRows.Count == 0) return null;</w:t>
      </w:r>
    </w:p>
    <w:p>
      <w:pPr>
        <w:pStyle w:val="CodigoCSharp"/>
      </w:pPr>
      <w:r>
        <w:t xml:space="preserve">            return dgvComunas.SelectedRows[0].Tag as Comuna;</w:t>
      </w:r>
    </w:p>
    <w:p>
      <w:pPr>
        <w:pStyle w:val="CodigoCSharp"/>
      </w:pPr>
      <w:r>
        <w:t xml:space="preserve">        }</w:t>
      </w:r>
    </w:p>
    <w:p>
      <w:pPr>
        <w:pStyle w:val="CodigoCSharp"/>
      </w:pPr>
      <w:r>
        <w:t xml:space="preserve">        public void Eliminar()</w:t>
      </w:r>
    </w:p>
    <w:p>
      <w:pPr>
        <w:pStyle w:val="CodigoCSharp"/>
      </w:pPr>
      <w:r>
        <w:t xml:space="preserve">        {</w:t>
      </w:r>
    </w:p>
    <w:p>
      <w:pPr>
        <w:pStyle w:val="CodigoCSharp"/>
      </w:pPr>
      <w:r>
        <w:t xml:space="preserve">            Comuna op = Seleccionado();</w:t>
      </w:r>
    </w:p>
    <w:p>
      <w:pPr>
        <w:pStyle w:val="CodigoCSharp"/>
      </w:pPr>
      <w:r>
        <w:t xml:space="preserve">            if (op == null) { MessageBox.Show("Seleccione una fila para eliminar."); return; }</w:t>
      </w:r>
    </w:p>
    <w:p>
      <w:pPr>
        <w:pStyle w:val="CodigoCSharp"/>
      </w:pPr>
      <w:r>
        <w:t xml:space="preserve">            if (MessageBox.Show("¿Desea eliminar el registro seleccionado?", "Eliminar", MessageBoxButtons.YesNo,</w:t>
      </w:r>
    </w:p>
    <w:p>
      <w:pPr>
        <w:pStyle w:val="CodigoCSharp"/>
      </w:pPr>
      <w:r>
        <w:t xml:space="preserve">                MessageBoxIcon.Question) == DialogResult.Yes)</w:t>
      </w:r>
    </w:p>
    <w:p>
      <w:pPr>
        <w:pStyle w:val="CodigoCSharp"/>
      </w:pPr>
      <w:r>
        <w:t xml:space="preserve">            {</w:t>
      </w:r>
    </w:p>
    <w:p>
      <w:pPr>
        <w:pStyle w:val="CodigoCSharp"/>
      </w:pPr>
      <w:r>
        <w:t xml:space="preserve">                bool resultado = TListaComuna.Eliminar(op.Codigo);</w:t>
      </w:r>
    </w:p>
    <w:p>
      <w:pPr>
        <w:pStyle w:val="CodigoCSharp"/>
      </w:pPr>
      <w:r>
        <w:t xml:space="preserve">                MessageBox.Show(resultado ? "Registro eliminado correctamente." : "No se puede eliminar: tiene relaciones con tramos o extremos.");</w:t>
      </w:r>
    </w:p>
    <w:p>
      <w:pPr>
        <w:pStyle w:val="CodigoCSharp"/>
      </w:pPr>
      <w:r>
        <w:t xml:space="preserve">                Listar();</w:t>
      </w:r>
    </w:p>
    <w:p>
      <w:pPr>
        <w:pStyle w:val="CodigoCSharp"/>
      </w:pPr>
      <w:r>
        <w:t xml:space="preserve">            }</w:t>
      </w:r>
    </w:p>
    <w:p>
      <w:pPr>
        <w:pStyle w:val="CodigoCSharp"/>
      </w:pPr>
      <w:r>
        <w:t xml:space="preserve">        }</w:t>
      </w:r>
    </w:p>
    <w:p>
      <w:pPr>
        <w:pStyle w:val="CodigoCSharp"/>
      </w:pPr>
      <w:r>
        <w:t xml:space="preserve">        private void btnEliminar_Click(object sender, EventArgs e) { Eliminar(); }</w:t>
      </w:r>
    </w:p>
    <w:p>
      <w:pPr>
        <w:pStyle w:val="CodigoCSharp"/>
      </w:pPr>
      <w:r>
        <w:t xml:space="preserve">        private void Formulario_Load(object sender, EventArgs e) { CargarDatos(); Listar(); }</w:t>
      </w:r>
    </w:p>
    <w:p>
      <w:pPr>
        <w:pStyle w:val="CodigoCSharp"/>
      </w:pPr>
      <w:r>
        <w:t xml:space="preserve">        private void Filtro_Cambiado(object sender, EventArgs e) { if (dgvComunas.Columns.Count &gt; 0) Buscar(); }</w:t>
      </w:r>
    </w:p>
    <w:p>
      <w:pPr>
        <w:pStyle w:val="CodigoCSharp"/>
      </w:pPr>
      <w:r>
        <w:t xml:space="preserve">        private void btnMostrarTodas_Click(object sender, EventArgs e) { txtBuscar.Clear(); cboBuscarPor.SelectedIndex = 0; Listar(); }</w:t>
      </w:r>
    </w:p>
    <w:p>
      <w:pPr>
        <w:pStyle w:val="CodigoCSharp"/>
      </w:pPr>
      <w:r>
        <w:t xml:space="preserve">        private void btnRegresar_Click(object sender, EventArgs e) { Close(); }</w:t>
      </w:r>
    </w:p>
    <w:p>
      <w:pPr>
        <w:pStyle w:val="CodigoCSharp"/>
      </w:pPr>
      <w:r>
        <w:t xml:space="preserve">    }</w:t>
      </w:r>
    </w:p>
    <w:p>
      <w:pPr>
        <w:pStyle w:val="CodigoCSharp"/>
      </w:pPr>
      <w:r>
        <w:t>}</w:t>
      </w:r>
    </w:p>
    <w:p>
      <w:r>
        <w:br w:type="page"/>
      </w:r>
    </w:p>
    <w:p>
      <w:pPr>
        <w:pStyle w:val="Heading1"/>
      </w:pPr>
      <w:r>
        <w:t>Anexo A.7 — frmComuna</w:t>
      </w:r>
    </w:p>
    <w:p>
      <w:r>
        <w:t>Archivo: Formularios/frmComuna.cs</w:t>
      </w:r>
    </w:p>
    <w:p>
      <w:pPr>
        <w:pStyle w:val="CodigoCSharp"/>
      </w:pPr>
      <w:r>
        <w:t>using SistemaCarreteras.Controladores;</w:t>
      </w:r>
    </w:p>
    <w:p>
      <w:pPr>
        <w:pStyle w:val="CodigoCSharp"/>
      </w:pPr>
      <w:r>
        <w:t>using SistemaCarreteras.Entidades;</w:t>
      </w:r>
    </w:p>
    <w:p>
      <w:pPr>
        <w:pStyle w:val="CodigoCSharp"/>
      </w:pPr>
      <w:r>
        <w:t>using System;</w:t>
      </w:r>
    </w:p>
    <w:p>
      <w:pPr>
        <w:pStyle w:val="CodigoCSharp"/>
      </w:pPr>
      <w:r>
        <w:t>using System.Linq;</w:t>
      </w:r>
    </w:p>
    <w:p>
      <w:pPr>
        <w:pStyle w:val="CodigoCSharp"/>
      </w:pPr>
      <w:r>
        <w:t>using System.Collections.Generic;</w:t>
      </w:r>
    </w:p>
    <w:p>
      <w:pPr>
        <w:pStyle w:val="CodigoCSharp"/>
      </w:pPr>
      <w:r>
        <w:t>using System.Windows.Forms;</w:t>
      </w:r>
    </w:p>
    <w:p>
      <w:pPr>
        <w:pStyle w:val="CodigoCSharp"/>
      </w:pPr>
      <w:r>
        <w:t xml:space="preserve"> </w:t>
      </w:r>
    </w:p>
    <w:p>
      <w:pPr>
        <w:pStyle w:val="CodigoCSharp"/>
      </w:pPr>
      <w:r>
        <w:t>namespace SistemaCarreteras.Formularios</w:t>
      </w:r>
    </w:p>
    <w:p>
      <w:pPr>
        <w:pStyle w:val="CodigoCSharp"/>
      </w:pPr>
      <w:r>
        <w:t>{</w:t>
      </w:r>
    </w:p>
    <w:p>
      <w:pPr>
        <w:pStyle w:val="CodigoCSharp"/>
      </w:pPr>
      <w:r>
        <w:t xml:space="preserve">    public partial class frmComuna : Form</w:t>
      </w:r>
    </w:p>
    <w:p>
      <w:pPr>
        <w:pStyle w:val="CodigoCSharp"/>
      </w:pPr>
      <w:r>
        <w:t xml:space="preserve">    {</w:t>
      </w:r>
    </w:p>
    <w:p>
      <w:pPr>
        <w:pStyle w:val="CodigoCSharp"/>
      </w:pPr>
      <w:r>
        <w:t xml:space="preserve">        public frmComuna()</w:t>
      </w:r>
    </w:p>
    <w:p>
      <w:pPr>
        <w:pStyle w:val="CodigoCSharp"/>
      </w:pPr>
      <w:r>
        <w:t xml:space="preserve">        {</w:t>
      </w:r>
    </w:p>
    <w:p>
      <w:pPr>
        <w:pStyle w:val="CodigoCSharp"/>
      </w:pPr>
      <w:r>
        <w:t xml:space="preserve">            InitializeComponent();</w:t>
      </w:r>
    </w:p>
    <w:p>
      <w:pPr>
        <w:pStyle w:val="CodigoCSharp"/>
      </w:pPr>
      <w:r>
        <w:t xml:space="preserve">            label1.Text = "DATOS DE LA COMUNA";</w:t>
      </w:r>
    </w:p>
    <w:p>
      <w:pPr>
        <w:pStyle w:val="CodigoCSharp"/>
      </w:pPr>
      <w:r>
        <w:t xml:space="preserve">            CargarDatos();</w:t>
      </w:r>
    </w:p>
    <w:p>
      <w:pPr>
        <w:pStyle w:val="CodigoCSharp"/>
      </w:pPr>
      <w:r>
        <w:t xml:space="preserve">            btnGuardar.Click += btnGuardar_Click;</w:t>
      </w:r>
    </w:p>
    <w:p>
      <w:pPr>
        <w:pStyle w:val="CodigoCSharp"/>
      </w:pPr>
      <w:r>
        <w:t xml:space="preserve">            btnCancelar.Click += btnCancelar_Click;</w:t>
      </w:r>
    </w:p>
    <w:p>
      <w:pPr>
        <w:pStyle w:val="CodigoCSharp"/>
      </w:pPr>
      <w:r>
        <w:t xml:space="preserve">            AcceptButton = btnGuardar;</w:t>
      </w:r>
    </w:p>
    <w:p>
      <w:pPr>
        <w:pStyle w:val="CodigoCSharp"/>
      </w:pPr>
      <w:r>
        <w:t xml:space="preserve">            CancelButton = btnCancelar;</w:t>
      </w:r>
    </w:p>
    <w:p>
      <w:pPr>
        <w:pStyle w:val="CodigoCSharp"/>
      </w:pPr>
      <w:r>
        <w:t xml:space="preserve">        }</w:t>
      </w:r>
    </w:p>
    <w:p>
      <w:pPr>
        <w:pStyle w:val="CodigoCSharp"/>
      </w:pPr>
      <w:r>
        <w:t xml:space="preserve">        private bool modificando;</w:t>
      </w:r>
    </w:p>
    <w:p>
      <w:pPr>
        <w:pStyle w:val="CodigoCSharp"/>
      </w:pPr>
      <w:r>
        <w:t xml:space="preserve">        public void CargarDatos()</w:t>
      </w:r>
    </w:p>
    <w:p>
      <w:pPr>
        <w:pStyle w:val="CodigoCSharp"/>
      </w:pPr>
      <w:r>
        <w:t xml:space="preserve">        {</w:t>
      </w:r>
    </w:p>
    <w:p>
      <w:pPr>
        <w:pStyle w:val="CodigoCSharp"/>
      </w:pPr>
      <w:r>
        <w:t xml:space="preserve">            </w:t>
      </w:r>
    </w:p>
    <w:p>
      <w:pPr>
        <w:pStyle w:val="CodigoCSharp"/>
      </w:pPr>
      <w:r>
        <w:t xml:space="preserve">        }</w:t>
      </w:r>
    </w:p>
    <w:p>
      <w:pPr>
        <w:pStyle w:val="CodigoCSharp"/>
      </w:pPr>
      <w:r>
        <w:t xml:space="preserve">        public Comuna CrearObjeto()</w:t>
      </w:r>
    </w:p>
    <w:p>
      <w:pPr>
        <w:pStyle w:val="CodigoCSharp"/>
      </w:pPr>
      <w:r>
        <w:t xml:space="preserve">        {</w:t>
      </w:r>
    </w:p>
    <w:p>
      <w:pPr>
        <w:pStyle w:val="CodigoCSharp"/>
      </w:pPr>
      <w:r>
        <w:t xml:space="preserve">            return new Comuna(int.Parse(txtCodigo.Text), txtNombre.Text.Trim(), txtCanton.Text.Trim(), txtProvincia.Text.Trim());</w:t>
      </w:r>
    </w:p>
    <w:p>
      <w:pPr>
        <w:pStyle w:val="CodigoCSharp"/>
      </w:pPr>
      <w:r>
        <w:t xml:space="preserve">        }</w:t>
      </w:r>
    </w:p>
    <w:p>
      <w:pPr>
        <w:pStyle w:val="CodigoCSharp"/>
      </w:pPr>
      <w:r>
        <w:t xml:space="preserve">        private bool Avisar(string mensaje)</w:t>
      </w:r>
    </w:p>
    <w:p>
      <w:pPr>
        <w:pStyle w:val="CodigoCSharp"/>
      </w:pPr>
      <w:r>
        <w:t xml:space="preserve">        {</w:t>
      </w:r>
    </w:p>
    <w:p>
      <w:pPr>
        <w:pStyle w:val="CodigoCSharp"/>
      </w:pPr>
      <w:r>
        <w:t xml:space="preserve">            MessageBox.Show(mensaje, "Validación", MessageBoxButtons.OK, MessageBoxIcon.Warning);</w:t>
      </w:r>
    </w:p>
    <w:p>
      <w:pPr>
        <w:pStyle w:val="CodigoCSharp"/>
      </w:pPr>
      <w:r>
        <w:t xml:space="preserve">            return false;</w:t>
      </w:r>
    </w:p>
    <w:p>
      <w:pPr>
        <w:pStyle w:val="CodigoCSharp"/>
      </w:pPr>
      <w:r>
        <w:t xml:space="preserve">        }</w:t>
      </w:r>
    </w:p>
    <w:p>
      <w:pPr>
        <w:pStyle w:val="CodigoCSharp"/>
      </w:pPr>
      <w:r>
        <w:t xml:space="preserve">        public bool ValidarDatos()</w:t>
      </w:r>
    </w:p>
    <w:p>
      <w:pPr>
        <w:pStyle w:val="CodigoCSharp"/>
      </w:pPr>
      <w:r>
        <w:t xml:space="preserve">        {</w:t>
      </w:r>
    </w:p>
    <w:p>
      <w:pPr>
        <w:pStyle w:val="CodigoCSharp"/>
      </w:pPr>
      <w:r>
        <w:t xml:space="preserve">            int codigo;</w:t>
      </w:r>
    </w:p>
    <w:p>
      <w:pPr>
        <w:pStyle w:val="CodigoCSharp"/>
      </w:pPr>
      <w:r>
        <w:t xml:space="preserve">            if (!int.TryParse(txtCodigo.Text, out codigo) || codigo &lt;= 0)</w:t>
      </w:r>
    </w:p>
    <w:p>
      <w:pPr>
        <w:pStyle w:val="CodigoCSharp"/>
      </w:pPr>
      <w:r>
        <w:t xml:space="preserve">                return Avisar("Ingrese un código entero mayor que cero.");</w:t>
      </w:r>
    </w:p>
    <w:p>
      <w:pPr>
        <w:pStyle w:val="CodigoCSharp"/>
      </w:pPr>
      <w:r>
        <w:t xml:space="preserve">            if (string.IsNullOrWhiteSpace(txtNombre.Text) || string.IsNullOrWhiteSpace(txtCanton.Text) || string.IsNullOrWhiteSpace(txtProvincia.Text))</w:t>
      </w:r>
    </w:p>
    <w:p>
      <w:pPr>
        <w:pStyle w:val="CodigoCSharp"/>
      </w:pPr>
      <w:r>
        <w:t xml:space="preserve">                return Avisar("Complete nombre, cantón y provincia.");</w:t>
      </w:r>
    </w:p>
    <w:p>
      <w:pPr>
        <w:pStyle w:val="CodigoCSharp"/>
      </w:pPr>
      <w:r>
        <w:t xml:space="preserve">            if (!modificando &amp;&amp; TListaComuna.Buscar(codigo) != null)</w:t>
      </w:r>
    </w:p>
    <w:p>
      <w:pPr>
        <w:pStyle w:val="CodigoCSharp"/>
      </w:pPr>
      <w:r>
        <w:t xml:space="preserve">                return Avisar("Ya existe una comuna con ese código.");</w:t>
      </w:r>
    </w:p>
    <w:p>
      <w:pPr>
        <w:pStyle w:val="CodigoCSharp"/>
      </w:pPr>
      <w:r>
        <w:t xml:space="preserve">            return true;</w:t>
      </w:r>
    </w:p>
    <w:p>
      <w:pPr>
        <w:pStyle w:val="CodigoCSharp"/>
      </w:pPr>
      <w:r>
        <w:t xml:space="preserve">        }</w:t>
      </w:r>
    </w:p>
    <w:p>
      <w:pPr>
        <w:pStyle w:val="CodigoCSharp"/>
      </w:pPr>
      <w:r>
        <w:t xml:space="preserve">        public void setDatos(Comuna op)</w:t>
      </w:r>
    </w:p>
    <w:p>
      <w:pPr>
        <w:pStyle w:val="CodigoCSharp"/>
      </w:pPr>
      <w:r>
        <w:t xml:space="preserve">        {</w:t>
      </w:r>
    </w:p>
    <w:p>
      <w:pPr>
        <w:pStyle w:val="CodigoCSharp"/>
      </w:pPr>
      <w:r>
        <w:t xml:space="preserve">            modificando = true;</w:t>
      </w:r>
    </w:p>
    <w:p>
      <w:pPr>
        <w:pStyle w:val="CodigoCSharp"/>
      </w:pPr>
      <w:r>
        <w:t xml:space="preserve">            txtCodigo.Text = op.Codigo.ToString();</w:t>
      </w:r>
    </w:p>
    <w:p>
      <w:pPr>
        <w:pStyle w:val="CodigoCSharp"/>
      </w:pPr>
      <w:r>
        <w:t xml:space="preserve">            txtCodigo.ReadOnly = true;</w:t>
      </w:r>
    </w:p>
    <w:p>
      <w:pPr>
        <w:pStyle w:val="CodigoCSharp"/>
      </w:pPr>
      <w:r>
        <w:t xml:space="preserve">            txtNombre.Text = op.Nombre;</w:t>
      </w:r>
    </w:p>
    <w:p>
      <w:pPr>
        <w:pStyle w:val="CodigoCSharp"/>
      </w:pPr>
      <w:r>
        <w:t xml:space="preserve">            txtCanton.Text = op.Canton;</w:t>
      </w:r>
    </w:p>
    <w:p>
      <w:pPr>
        <w:pStyle w:val="CodigoCSharp"/>
      </w:pPr>
      <w:r>
        <w:t xml:space="preserve">            txtProvincia.Text = op.Provincia;</w:t>
      </w:r>
    </w:p>
    <w:p>
      <w:pPr>
        <w:pStyle w:val="CodigoCSharp"/>
      </w:pPr>
      <w:r>
        <w:t xml:space="preserve">        }</w:t>
      </w:r>
    </w:p>
    <w:p>
      <w:pPr>
        <w:pStyle w:val="CodigoCSharp"/>
      </w:pPr>
      <w:r>
        <w:t xml:space="preserve">        public void Guardar()</w:t>
      </w:r>
    </w:p>
    <w:p>
      <w:pPr>
        <w:pStyle w:val="CodigoCSharp"/>
      </w:pPr>
      <w:r>
        <w:t xml:space="preserve">        {</w:t>
      </w:r>
    </w:p>
    <w:p>
      <w:pPr>
        <w:pStyle w:val="CodigoCSharp"/>
      </w:pPr>
      <w:r>
        <w:t xml:space="preserve">            if (ValidarDatos()) DialogResult = DialogResult.OK;</w:t>
      </w:r>
    </w:p>
    <w:p>
      <w:pPr>
        <w:pStyle w:val="CodigoCSharp"/>
      </w:pPr>
      <w:r>
        <w:t xml:space="preserve">        }</w:t>
      </w:r>
    </w:p>
    <w:p>
      <w:pPr>
        <w:pStyle w:val="CodigoCSharp"/>
      </w:pPr>
      <w:r>
        <w:t xml:space="preserve">        private void btnGuardar_Click(object sender, EventArgs e) { Guardar(); }</w:t>
      </w:r>
    </w:p>
    <w:p>
      <w:pPr>
        <w:pStyle w:val="CodigoCSharp"/>
      </w:pPr>
      <w:r>
        <w:t xml:space="preserve">        private void btnCancelar_Click(object sender, EventArgs e) { DialogResult = DialogResult.Cancel; }</w:t>
      </w:r>
    </w:p>
    <w:p>
      <w:pPr>
        <w:pStyle w:val="CodigoCSharp"/>
      </w:pPr>
      <w:r>
        <w:t xml:space="preserve">    }</w:t>
      </w:r>
    </w:p>
    <w:p>
      <w:pPr>
        <w:pStyle w:val="CodigoCSharp"/>
      </w:pPr>
      <w:r>
        <w:t>}</w:t>
      </w:r>
    </w:p>
    <w:p>
      <w:r>
        <w:br w:type="page"/>
      </w:r>
    </w:p>
    <w:p>
      <w:pPr>
        <w:pStyle w:val="Heading1"/>
      </w:pPr>
      <w:r>
        <w:t>Anexo A.8 — frmAdminTramo</w:t>
      </w:r>
    </w:p>
    <w:p>
      <w:r>
        <w:t>Archivo: Formularios/frmAdminTramo.cs</w:t>
      </w:r>
    </w:p>
    <w:p>
      <w:pPr>
        <w:pStyle w:val="CodigoCSharp"/>
      </w:pPr>
      <w:r>
        <w:t>using SistemaCarreteras.Controladores;</w:t>
      </w:r>
    </w:p>
    <w:p>
      <w:pPr>
        <w:pStyle w:val="CodigoCSharp"/>
      </w:pPr>
      <w:r>
        <w:t>using SistemaCarreteras.Entidades;</w:t>
      </w:r>
    </w:p>
    <w:p>
      <w:pPr>
        <w:pStyle w:val="CodigoCSharp"/>
      </w:pPr>
      <w:r>
        <w:t>using System;</w:t>
      </w:r>
    </w:p>
    <w:p>
      <w:pPr>
        <w:pStyle w:val="CodigoCSharp"/>
      </w:pPr>
      <w:r>
        <w:t>using System.Linq;</w:t>
      </w:r>
    </w:p>
    <w:p>
      <w:pPr>
        <w:pStyle w:val="CodigoCSharp"/>
      </w:pPr>
      <w:r>
        <w:t>using System.Collections.Generic;</w:t>
      </w:r>
    </w:p>
    <w:p>
      <w:pPr>
        <w:pStyle w:val="CodigoCSharp"/>
      </w:pPr>
      <w:r>
        <w:t>using System.Windows.Forms;</w:t>
      </w:r>
    </w:p>
    <w:p>
      <w:pPr>
        <w:pStyle w:val="CodigoCSharp"/>
      </w:pPr>
      <w:r>
        <w:t xml:space="preserve"> </w:t>
      </w:r>
    </w:p>
    <w:p>
      <w:pPr>
        <w:pStyle w:val="CodigoCSharp"/>
      </w:pPr>
      <w:r>
        <w:t>namespace SistemaCarreteras.Formularios</w:t>
      </w:r>
    </w:p>
    <w:p>
      <w:pPr>
        <w:pStyle w:val="CodigoCSharp"/>
      </w:pPr>
      <w:r>
        <w:t>{</w:t>
      </w:r>
    </w:p>
    <w:p>
      <w:pPr>
        <w:pStyle w:val="CodigoCSharp"/>
      </w:pPr>
      <w:r>
        <w:t xml:space="preserve">    public partial class frmAdminTramo : Form</w:t>
      </w:r>
    </w:p>
    <w:p>
      <w:pPr>
        <w:pStyle w:val="CodigoCSharp"/>
      </w:pPr>
      <w:r>
        <w:t xml:space="preserve">    {</w:t>
      </w:r>
    </w:p>
    <w:p>
      <w:pPr>
        <w:pStyle w:val="CodigoCSharp"/>
      </w:pPr>
      <w:r>
        <w:t xml:space="preserve">        public frmAdminTramo()</w:t>
      </w:r>
    </w:p>
    <w:p>
      <w:pPr>
        <w:pStyle w:val="CodigoCSharp"/>
      </w:pPr>
      <w:r>
        <w:t xml:space="preserve">        {</w:t>
      </w:r>
    </w:p>
    <w:p>
      <w:pPr>
        <w:pStyle w:val="CodigoCSharp"/>
      </w:pPr>
      <w:r>
        <w:t xml:space="preserve">            InitializeComponent();</w:t>
      </w:r>
    </w:p>
    <w:p>
      <w:pPr>
        <w:pStyle w:val="CodigoCSharp"/>
      </w:pPr>
      <w:r>
        <w:t xml:space="preserve">            Load += Formulario_Load;</w:t>
      </w:r>
    </w:p>
    <w:p>
      <w:pPr>
        <w:pStyle w:val="CodigoCSharp"/>
      </w:pPr>
      <w:r>
        <w:t xml:space="preserve">            btnRegresar.Click += btnRegresar_Click;</w:t>
      </w:r>
    </w:p>
    <w:p>
      <w:pPr>
        <w:pStyle w:val="CodigoCSharp"/>
      </w:pPr>
      <w:r>
        <w:t xml:space="preserve">            btnMostrarTodas.Click += btnMostrarTodas_Click;</w:t>
      </w:r>
    </w:p>
    <w:p>
      <w:pPr>
        <w:pStyle w:val="CodigoCSharp"/>
      </w:pPr>
      <w:r>
        <w:t xml:space="preserve">            txtBuscar.TextChanged += Filtro_Cambiado;</w:t>
      </w:r>
    </w:p>
    <w:p>
      <w:pPr>
        <w:pStyle w:val="CodigoCSharp"/>
      </w:pPr>
      <w:r>
        <w:t xml:space="preserve">            cboBuscarPor.SelectedIndexChanged += Filtro_Cambiado;</w:t>
      </w:r>
    </w:p>
    <w:p>
      <w:pPr>
        <w:pStyle w:val="CodigoCSharp"/>
      </w:pPr>
      <w:r>
        <w:t xml:space="preserve">            txtBuscar.Width = Math.Min(txtBuscar.Width, cboBuscarPor.Left - txtBuscar.Left - 15);</w:t>
      </w:r>
    </w:p>
    <w:p>
      <w:pPr>
        <w:pStyle w:val="CodigoCSharp"/>
      </w:pPr>
      <w:r>
        <w:t xml:space="preserve">        }</w:t>
      </w:r>
    </w:p>
    <w:p>
      <w:pPr>
        <w:pStyle w:val="CodigoCSharp"/>
      </w:pPr>
      <w:r>
        <w:t xml:space="preserve">        public void CargarDatos()</w:t>
      </w:r>
    </w:p>
    <w:p>
      <w:pPr>
        <w:pStyle w:val="CodigoCSharp"/>
      </w:pPr>
      <w:r>
        <w:t xml:space="preserve">        {</w:t>
      </w:r>
    </w:p>
    <w:p>
      <w:pPr>
        <w:pStyle w:val="CodigoCSharp"/>
      </w:pPr>
      <w:r>
        <w:t xml:space="preserve">            TListaDatos.CargarDatos();</w:t>
      </w:r>
    </w:p>
    <w:p>
      <w:pPr>
        <w:pStyle w:val="CodigoCSharp"/>
      </w:pPr>
      <w:r>
        <w:t xml:space="preserve">            cboBuscarPor.Items.Clear();</w:t>
      </w:r>
    </w:p>
    <w:p>
      <w:pPr>
        <w:pStyle w:val="CodigoCSharp"/>
      </w:pPr>
      <w:r>
        <w:t xml:space="preserve">            cboBuscarPor.Items.AddRange(new object[] { "Carretera", "Número", "Rango de kilómetros" });</w:t>
      </w:r>
    </w:p>
    <w:p>
      <w:pPr>
        <w:pStyle w:val="CodigoCSharp"/>
      </w:pPr>
      <w:r>
        <w:t xml:space="preserve">            cboBuscarPor.DropDownStyle = ComboBoxStyle.DropDownList;</w:t>
      </w:r>
    </w:p>
    <w:p>
      <w:pPr>
        <w:pStyle w:val="CodigoCSharp"/>
      </w:pPr>
      <w:r>
        <w:t xml:space="preserve">            cboBuscarPor.SelectedIndex = 0;</w:t>
      </w:r>
    </w:p>
    <w:p>
      <w:pPr>
        <w:pStyle w:val="CodigoCSharp"/>
      </w:pPr>
      <w:r>
        <w:t xml:space="preserve">            dgvTramos.DataSource = null;</w:t>
      </w:r>
    </w:p>
    <w:p>
      <w:pPr>
        <w:pStyle w:val="CodigoCSharp"/>
      </w:pPr>
      <w:r>
        <w:t xml:space="preserve">            dgvTramos.Columns.Clear();</w:t>
      </w:r>
    </w:p>
    <w:p>
      <w:pPr>
        <w:pStyle w:val="CodigoCSharp"/>
      </w:pPr>
      <w:r>
        <w:t xml:space="preserve">            dgvTramos.AutoGenerateColumns = false;</w:t>
      </w:r>
    </w:p>
    <w:p>
      <w:pPr>
        <w:pStyle w:val="CodigoCSharp"/>
      </w:pPr>
      <w:r>
        <w:t xml:space="preserve">            dgvTramos.ReadOnly = true;</w:t>
      </w:r>
    </w:p>
    <w:p>
      <w:pPr>
        <w:pStyle w:val="CodigoCSharp"/>
      </w:pPr>
      <w:r>
        <w:t xml:space="preserve">            dgvTramos.AllowUserToAddRows = false;</w:t>
      </w:r>
    </w:p>
    <w:p>
      <w:pPr>
        <w:pStyle w:val="CodigoCSharp"/>
      </w:pPr>
      <w:r>
        <w:t xml:space="preserve">            dgvTramos.AllowUserToDeleteRows = false;</w:t>
      </w:r>
    </w:p>
    <w:p>
      <w:pPr>
        <w:pStyle w:val="CodigoCSharp"/>
      </w:pPr>
      <w:r>
        <w:t xml:space="preserve">            dgvTramos.SelectionMode = DataGridViewSelectionMode.FullRowSelect;</w:t>
      </w:r>
    </w:p>
    <w:p>
      <w:pPr>
        <w:pStyle w:val="CodigoCSharp"/>
      </w:pPr>
      <w:r>
        <w:t xml:space="preserve">            dgvTramos.MultiSelect = false;</w:t>
      </w:r>
    </w:p>
    <w:p>
      <w:pPr>
        <w:pStyle w:val="CodigoCSharp"/>
      </w:pPr>
      <w:r>
        <w:t xml:space="preserve">            dgvTramos.Columns.Add("col0", "Código carretera");</w:t>
      </w:r>
    </w:p>
    <w:p>
      <w:pPr>
        <w:pStyle w:val="CodigoCSharp"/>
      </w:pPr>
      <w:r>
        <w:t xml:space="preserve">            dgvTramos.Columns.Add("col1", "Carretera");</w:t>
      </w:r>
    </w:p>
    <w:p>
      <w:pPr>
        <w:pStyle w:val="CodigoCSharp"/>
      </w:pPr>
      <w:r>
        <w:t xml:space="preserve">            dgvTramos.Columns.Add("col2", "Número");</w:t>
      </w:r>
    </w:p>
    <w:p>
      <w:pPr>
        <w:pStyle w:val="CodigoCSharp"/>
      </w:pPr>
      <w:r>
        <w:t xml:space="preserve">            dgvTramos.Columns.Add("col3", "Km inicial");</w:t>
      </w:r>
    </w:p>
    <w:p>
      <w:pPr>
        <w:pStyle w:val="CodigoCSharp"/>
      </w:pPr>
      <w:r>
        <w:t xml:space="preserve">            dgvTramos.Columns.Add("col4", "Km final");</w:t>
      </w:r>
    </w:p>
    <w:p>
      <w:pPr>
        <w:pStyle w:val="CodigoCSharp"/>
      </w:pPr>
      <w:r>
        <w:t xml:space="preserve">            dgvTramos.Columns.Add("col5", "Longitud");</w:t>
      </w:r>
    </w:p>
    <w:p>
      <w:pPr>
        <w:pStyle w:val="CodigoCSharp"/>
      </w:pPr>
      <w:r>
        <w:t xml:space="preserve">        }</w:t>
      </w:r>
    </w:p>
    <w:p>
      <w:pPr>
        <w:pStyle w:val="CodigoCSharp"/>
      </w:pPr>
      <w:r>
        <w:t xml:space="preserve">        public void Listar() { Buscar(); }</w:t>
      </w:r>
    </w:p>
    <w:p>
      <w:pPr>
        <w:pStyle w:val="CodigoCSharp"/>
      </w:pPr>
      <w:r>
        <w:t xml:space="preserve">        public void Buscar()</w:t>
      </w:r>
    </w:p>
    <w:p>
      <w:pPr>
        <w:pStyle w:val="CodigoCSharp"/>
      </w:pPr>
      <w:r>
        <w:t xml:space="preserve">        {</w:t>
      </w:r>
    </w:p>
    <w:p>
      <w:pPr>
        <w:pStyle w:val="CodigoCSharp"/>
      </w:pPr>
      <w:r>
        <w:t xml:space="preserve">            dgvTramos.Rows.Clear();</w:t>
      </w:r>
    </w:p>
    <w:p>
      <w:pPr>
        <w:pStyle w:val="CodigoCSharp"/>
      </w:pPr>
      <w:r>
        <w:t xml:space="preserve">            string texto = txtBuscar.Text.Trim().ToLower();</w:t>
      </w:r>
    </w:p>
    <w:p>
      <w:pPr>
        <w:pStyle w:val="CodigoCSharp"/>
      </w:pPr>
      <w:r>
        <w:t xml:space="preserve">            string criterio = cboBuscarPor.Text;</w:t>
      </w:r>
    </w:p>
    <w:p>
      <w:pPr>
        <w:pStyle w:val="CodigoCSharp"/>
      </w:pPr>
      <w:r>
        <w:t xml:space="preserve">            double desde = 0, hasta = 0;</w:t>
      </w:r>
    </w:p>
    <w:p>
      <w:pPr>
        <w:pStyle w:val="CodigoCSharp"/>
      </w:pPr>
      <w:r>
        <w:t xml:space="preserve">            if (criterio == "Rango de kilómetros" &amp;&amp; texto != "")</w:t>
      </w:r>
    </w:p>
    <w:p>
      <w:pPr>
        <w:pStyle w:val="CodigoCSharp"/>
      </w:pPr>
      <w:r>
        <w:t xml:space="preserve">            {</w:t>
      </w:r>
    </w:p>
    <w:p>
      <w:pPr>
        <w:pStyle w:val="CodigoCSharp"/>
      </w:pPr>
      <w:r>
        <w:t xml:space="preserve">                string[] partes = texto.Split(';');</w:t>
      </w:r>
    </w:p>
    <w:p>
      <w:pPr>
        <w:pStyle w:val="CodigoCSharp"/>
      </w:pPr>
      <w:r>
        <w:t xml:space="preserve">                if (partes.Length != 2 || !double.TryParse(partes[0], out desde) ||</w:t>
      </w:r>
    </w:p>
    <w:p>
      <w:pPr>
        <w:pStyle w:val="CodigoCSharp"/>
      </w:pPr>
      <w:r>
        <w:t xml:space="preserve">                    !double.TryParse(partes[1], out hasta) || double.IsNaN(desde) || double.IsNaN(hasta) ||</w:t>
      </w:r>
    </w:p>
    <w:p>
      <w:pPr>
        <w:pStyle w:val="CodigoCSharp"/>
      </w:pPr>
      <w:r>
        <w:t xml:space="preserve">                    double.IsInfinity(desde) || double.IsInfinity(hasta) || desde &lt; 0 || desde &gt; hasta)</w:t>
      </w:r>
    </w:p>
    <w:p>
      <w:pPr>
        <w:pStyle w:val="CodigoCSharp"/>
      </w:pPr>
      <w:r>
        <w:t xml:space="preserve">                {</w:t>
      </w:r>
    </w:p>
    <w:p>
      <w:pPr>
        <w:pStyle w:val="CodigoCSharp"/>
      </w:pPr>
      <w:r>
        <w:t xml:space="preserve">                    lblTotal.Text = "Use desde;hasta, por ejemplo 0;20";</w:t>
      </w:r>
    </w:p>
    <w:p>
      <w:pPr>
        <w:pStyle w:val="CodigoCSharp"/>
      </w:pPr>
      <w:r>
        <w:t xml:space="preserve">                    return;</w:t>
      </w:r>
    </w:p>
    <w:p>
      <w:pPr>
        <w:pStyle w:val="CodigoCSharp"/>
      </w:pPr>
      <w:r>
        <w:t xml:space="preserve">                }</w:t>
      </w:r>
    </w:p>
    <w:p>
      <w:pPr>
        <w:pStyle w:val="CodigoCSharp"/>
      </w:pPr>
      <w:r>
        <w:t xml:space="preserve">            }</w:t>
      </w:r>
    </w:p>
    <w:p>
      <w:pPr>
        <w:pStyle w:val="CodigoCSharp"/>
      </w:pPr>
      <w:r>
        <w:t xml:space="preserve">            var datos = TListaTramo.GetLista().Where(op =&gt; texto == "" ||</w:t>
      </w:r>
    </w:p>
    <w:p>
      <w:pPr>
        <w:pStyle w:val="CodigoCSharp"/>
      </w:pPr>
      <w:r>
        <w:t xml:space="preserve">                    (criterio == "Carretera" &amp;&amp; (op.NombreCarretera.ToLower().Contains(texto) || op.Carretera.Codigo.ToString() == texto)) ||</w:t>
      </w:r>
    </w:p>
    <w:p>
      <w:pPr>
        <w:pStyle w:val="CodigoCSharp"/>
      </w:pPr>
      <w:r>
        <w:t xml:space="preserve">                    (criterio == "Número" &amp;&amp; op.Numero.ToString() == texto) ||</w:t>
      </w:r>
    </w:p>
    <w:p>
      <w:pPr>
        <w:pStyle w:val="CodigoCSharp"/>
      </w:pPr>
      <w:r>
        <w:t xml:space="preserve">                    (criterio == "Rango de kilómetros" &amp;&amp; op.KmInicial &lt;= hasta &amp;&amp; op.KmFinal &gt;= desde));</w:t>
      </w:r>
    </w:p>
    <w:p>
      <w:pPr>
        <w:pStyle w:val="CodigoCSharp"/>
      </w:pPr>
      <w:r>
        <w:t xml:space="preserve">            datos = datos.OrderBy(op =&gt; op.Carretera.Codigo).ThenBy(op =&gt; op.Numero);</w:t>
      </w:r>
    </w:p>
    <w:p>
      <w:pPr>
        <w:pStyle w:val="CodigoCSharp"/>
      </w:pPr>
      <w:r>
        <w:t xml:space="preserve">            foreach (Tramo op in datos)</w:t>
      </w:r>
    </w:p>
    <w:p>
      <w:pPr>
        <w:pStyle w:val="CodigoCSharp"/>
      </w:pPr>
      <w:r>
        <w:t xml:space="preserve">            {</w:t>
      </w:r>
    </w:p>
    <w:p>
      <w:pPr>
        <w:pStyle w:val="CodigoCSharp"/>
      </w:pPr>
      <w:r>
        <w:t xml:space="preserve">                int fila = dgvTramos.Rows.Add(op.Carretera.Codigo, op.NombreCarretera, op.Numero, op.KmInicial, op.KmFinal, op.Longitud);</w:t>
      </w:r>
    </w:p>
    <w:p>
      <w:pPr>
        <w:pStyle w:val="CodigoCSharp"/>
      </w:pPr>
      <w:r>
        <w:t xml:space="preserve">                dgvTramos.Rows[fila].Tag = op;</w:t>
      </w:r>
    </w:p>
    <w:p>
      <w:pPr>
        <w:pStyle w:val="CodigoCSharp"/>
      </w:pPr>
      <w:r>
        <w:t xml:space="preserve">            }</w:t>
      </w:r>
    </w:p>
    <w:p>
      <w:pPr>
        <w:pStyle w:val="CodigoCSharp"/>
      </w:pPr>
      <w:r>
        <w:t xml:space="preserve">            lblTotal.Text = "Total de tramos: " + dgvTramos.Rows.Count;</w:t>
      </w:r>
    </w:p>
    <w:p>
      <w:pPr>
        <w:pStyle w:val="CodigoCSharp"/>
      </w:pPr>
      <w:r>
        <w:t xml:space="preserve">            dgvTramos.ClearSelection();</w:t>
      </w:r>
    </w:p>
    <w:p>
      <w:pPr>
        <w:pStyle w:val="CodigoCSharp"/>
      </w:pPr>
      <w:r>
        <w:t xml:space="preserve">        }</w:t>
      </w:r>
    </w:p>
    <w:p>
      <w:pPr>
        <w:pStyle w:val="CodigoCSharp"/>
      </w:pPr>
      <w:r>
        <w:t xml:space="preserve">        private void Formulario_Load(object sender, EventArgs e) { CargarDatos(); Listar(); }</w:t>
      </w:r>
    </w:p>
    <w:p>
      <w:pPr>
        <w:pStyle w:val="CodigoCSharp"/>
      </w:pPr>
      <w:r>
        <w:t xml:space="preserve">        private void Filtro_Cambiado(object sender, EventArgs e) { if (dgvTramos.Columns.Count &gt; 0) Buscar(); }</w:t>
      </w:r>
    </w:p>
    <w:p>
      <w:pPr>
        <w:pStyle w:val="CodigoCSharp"/>
      </w:pPr>
      <w:r>
        <w:t xml:space="preserve">        private void btnMostrarTodas_Click(object sender, EventArgs e) { txtBuscar.Clear(); cboBuscarPor.SelectedIndex = 0; Listar(); }</w:t>
      </w:r>
    </w:p>
    <w:p>
      <w:pPr>
        <w:pStyle w:val="CodigoCSharp"/>
      </w:pPr>
      <w:r>
        <w:t xml:space="preserve">        private void btnRegresar_Click(object sender, EventArgs e) { Close(); }</w:t>
      </w:r>
    </w:p>
    <w:p>
      <w:pPr>
        <w:pStyle w:val="CodigoCSharp"/>
      </w:pPr>
      <w:r>
        <w:t xml:space="preserve">    }</w:t>
      </w:r>
    </w:p>
    <w:p>
      <w:pPr>
        <w:pStyle w:val="CodigoCSharp"/>
      </w:pPr>
      <w:r>
        <w:t>}</w:t>
      </w:r>
    </w:p>
    <w:p>
      <w:r>
        <w:br w:type="page"/>
      </w:r>
    </w:p>
    <w:p>
      <w:pPr>
        <w:pStyle w:val="Heading1"/>
      </w:pPr>
      <w:r>
        <w:t>Anexo A.9 — frmTramo</w:t>
      </w:r>
    </w:p>
    <w:p>
      <w:r>
        <w:t>Archivo: Formularios/frmTramo.cs</w:t>
      </w:r>
    </w:p>
    <w:p>
      <w:pPr>
        <w:pStyle w:val="CodigoCSharp"/>
      </w:pPr>
      <w:r>
        <w:t>using SistemaCarreteras.Controladores;</w:t>
      </w:r>
    </w:p>
    <w:p>
      <w:pPr>
        <w:pStyle w:val="CodigoCSharp"/>
      </w:pPr>
      <w:r>
        <w:t>using SistemaCarreteras.Entidades;</w:t>
      </w:r>
    </w:p>
    <w:p>
      <w:pPr>
        <w:pStyle w:val="CodigoCSharp"/>
      </w:pPr>
      <w:r>
        <w:t>using System;</w:t>
      </w:r>
    </w:p>
    <w:p>
      <w:pPr>
        <w:pStyle w:val="CodigoCSharp"/>
      </w:pPr>
      <w:r>
        <w:t>using System.Linq;</w:t>
      </w:r>
    </w:p>
    <w:p>
      <w:pPr>
        <w:pStyle w:val="CodigoCSharp"/>
      </w:pPr>
      <w:r>
        <w:t>using System.Collections.Generic;</w:t>
      </w:r>
    </w:p>
    <w:p>
      <w:pPr>
        <w:pStyle w:val="CodigoCSharp"/>
      </w:pPr>
      <w:r>
        <w:t>using System.Windows.Forms;</w:t>
      </w:r>
    </w:p>
    <w:p>
      <w:pPr>
        <w:pStyle w:val="CodigoCSharp"/>
      </w:pPr>
      <w:r>
        <w:t xml:space="preserve"> </w:t>
      </w:r>
    </w:p>
    <w:p>
      <w:pPr>
        <w:pStyle w:val="CodigoCSharp"/>
      </w:pPr>
      <w:r>
        <w:t>namespace SistemaCarreteras.Formularios</w:t>
      </w:r>
    </w:p>
    <w:p>
      <w:pPr>
        <w:pStyle w:val="CodigoCSharp"/>
      </w:pPr>
      <w:r>
        <w:t>{</w:t>
      </w:r>
    </w:p>
    <w:p>
      <w:pPr>
        <w:pStyle w:val="CodigoCSharp"/>
      </w:pPr>
      <w:r>
        <w:t xml:space="preserve">    public partial class frmTramo : Form</w:t>
      </w:r>
    </w:p>
    <w:p>
      <w:pPr>
        <w:pStyle w:val="CodigoCSharp"/>
      </w:pPr>
      <w:r>
        <w:t xml:space="preserve">    {</w:t>
      </w:r>
    </w:p>
    <w:p>
      <w:pPr>
        <w:pStyle w:val="CodigoCSharp"/>
      </w:pPr>
      <w:r>
        <w:t xml:space="preserve">        public frmTramo()</w:t>
      </w:r>
    </w:p>
    <w:p>
      <w:pPr>
        <w:pStyle w:val="CodigoCSharp"/>
      </w:pPr>
      <w:r>
        <w:t xml:space="preserve">        {</w:t>
      </w:r>
    </w:p>
    <w:p>
      <w:pPr>
        <w:pStyle w:val="CodigoCSharp"/>
      </w:pPr>
      <w:r>
        <w:t xml:space="preserve">            InitializeComponent();</w:t>
      </w:r>
    </w:p>
    <w:p>
      <w:pPr>
        <w:pStyle w:val="CodigoCSharp"/>
      </w:pPr>
      <w:r>
        <w:t xml:space="preserve">            CargarDatos();</w:t>
      </w:r>
    </w:p>
    <w:p>
      <w:pPr>
        <w:pStyle w:val="CodigoCSharp"/>
      </w:pPr>
      <w:r>
        <w:t xml:space="preserve">            btnGuardar.Click += btnGuardar_Click;</w:t>
      </w:r>
    </w:p>
    <w:p>
      <w:pPr>
        <w:pStyle w:val="CodigoCSharp"/>
      </w:pPr>
      <w:r>
        <w:t xml:space="preserve">            btnCancelar.Click += btnCancelar_Click;</w:t>
      </w:r>
    </w:p>
    <w:p>
      <w:pPr>
        <w:pStyle w:val="CodigoCSharp"/>
      </w:pPr>
      <w:r>
        <w:t xml:space="preserve">            txtKmInicial.TextChanged += Kilometros_TextChanged;</w:t>
      </w:r>
    </w:p>
    <w:p>
      <w:pPr>
        <w:pStyle w:val="CodigoCSharp"/>
      </w:pPr>
      <w:r>
        <w:t xml:space="preserve">            txtKmFinal.TextChanged += Kilometros_TextChanged;</w:t>
      </w:r>
    </w:p>
    <w:p>
      <w:pPr>
        <w:pStyle w:val="CodigoCSharp"/>
      </w:pPr>
      <w:r>
        <w:t xml:space="preserve">            AcceptButton = btnGuardar;</w:t>
      </w:r>
    </w:p>
    <w:p>
      <w:pPr>
        <w:pStyle w:val="CodigoCSharp"/>
      </w:pPr>
      <w:r>
        <w:t xml:space="preserve">            CancelButton = btnCancelar;</w:t>
      </w:r>
    </w:p>
    <w:p>
      <w:pPr>
        <w:pStyle w:val="CodigoCSharp"/>
      </w:pPr>
      <w:r>
        <w:t xml:space="preserve">        }</w:t>
      </w:r>
    </w:p>
    <w:p>
      <w:pPr>
        <w:pStyle w:val="CodigoCSharp"/>
      </w:pPr>
      <w:r>
        <w:t xml:space="preserve">        private bool modificando;</w:t>
      </w:r>
    </w:p>
    <w:p>
      <w:pPr>
        <w:pStyle w:val="CodigoCSharp"/>
      </w:pPr>
      <w:r>
        <w:t xml:space="preserve">        public void CargarDatos()</w:t>
      </w:r>
    </w:p>
    <w:p>
      <w:pPr>
        <w:pStyle w:val="CodigoCSharp"/>
      </w:pPr>
      <w:r>
        <w:t xml:space="preserve">        {</w:t>
      </w:r>
    </w:p>
    <w:p>
      <w:pPr>
        <w:pStyle w:val="CodigoCSharp"/>
      </w:pPr>
      <w:r>
        <w:t xml:space="preserve">            cboCarretera.Items.Clear();</w:t>
      </w:r>
    </w:p>
    <w:p>
      <w:pPr>
        <w:pStyle w:val="CodigoCSharp"/>
      </w:pPr>
      <w:r>
        <w:t xml:space="preserve">            cboCarretera.DropDownStyle = ComboBoxStyle.DropDownList;</w:t>
      </w:r>
    </w:p>
    <w:p>
      <w:pPr>
        <w:pStyle w:val="CodigoCSharp"/>
      </w:pPr>
      <w:r>
        <w:t xml:space="preserve">            foreach (Carretera op in TListaCarretera.GetLista()) cboCarretera.Items.Add(op);</w:t>
      </w:r>
    </w:p>
    <w:p>
      <w:pPr>
        <w:pStyle w:val="CodigoCSharp"/>
      </w:pPr>
      <w:r>
        <w:t xml:space="preserve">            txtLongitud.ReadOnly = true;</w:t>
      </w:r>
    </w:p>
    <w:p>
      <w:pPr>
        <w:pStyle w:val="CodigoCSharp"/>
      </w:pPr>
      <w:r>
        <w:t xml:space="preserve">        }</w:t>
      </w:r>
    </w:p>
    <w:p>
      <w:pPr>
        <w:pStyle w:val="CodigoCSharp"/>
      </w:pPr>
      <w:r>
        <w:t xml:space="preserve">        public Tramo CrearObjeto()</w:t>
      </w:r>
    </w:p>
    <w:p>
      <w:pPr>
        <w:pStyle w:val="CodigoCSharp"/>
      </w:pPr>
      <w:r>
        <w:t xml:space="preserve">        {</w:t>
      </w:r>
    </w:p>
    <w:p>
      <w:pPr>
        <w:pStyle w:val="CodigoCSharp"/>
      </w:pPr>
      <w:r>
        <w:t xml:space="preserve">            return new Tramo((Carretera)cboCarretera.SelectedItem,</w:t>
      </w:r>
    </w:p>
    <w:p>
      <w:pPr>
        <w:pStyle w:val="CodigoCSharp"/>
      </w:pPr>
      <w:r>
        <w:t xml:space="preserve">                int.Parse(txtNumero.Text), double.Parse(txtKmInicial.Text), double.Parse(txtKmFinal.Text));</w:t>
      </w:r>
    </w:p>
    <w:p>
      <w:pPr>
        <w:pStyle w:val="CodigoCSharp"/>
      </w:pPr>
      <w:r>
        <w:t xml:space="preserve">        }</w:t>
      </w:r>
    </w:p>
    <w:p>
      <w:pPr>
        <w:pStyle w:val="CodigoCSharp"/>
      </w:pPr>
      <w:r>
        <w:t xml:space="preserve">        public bool ValidarDatos()</w:t>
      </w:r>
    </w:p>
    <w:p>
      <w:pPr>
        <w:pStyle w:val="CodigoCSharp"/>
      </w:pPr>
      <w:r>
        <w:t xml:space="preserve">        {</w:t>
      </w:r>
    </w:p>
    <w:p>
      <w:pPr>
        <w:pStyle w:val="CodigoCSharp"/>
      </w:pPr>
      <w:r>
        <w:t xml:space="preserve">            int numero;</w:t>
      </w:r>
    </w:p>
    <w:p>
      <w:pPr>
        <w:pStyle w:val="CodigoCSharp"/>
      </w:pPr>
      <w:r>
        <w:t xml:space="preserve">            double inicio, final;</w:t>
      </w:r>
    </w:p>
    <w:p>
      <w:pPr>
        <w:pStyle w:val="CodigoCSharp"/>
      </w:pPr>
      <w:r>
        <w:t xml:space="preserve">            if (cboCarretera.SelectedItem == null || !int.TryParse(txtNumero.Text, out numero) || numero &lt;= 0 ||</w:t>
      </w:r>
    </w:p>
    <w:p>
      <w:pPr>
        <w:pStyle w:val="CodigoCSharp"/>
      </w:pPr>
      <w:r>
        <w:t xml:space="preserve">                !double.TryParse(txtKmInicial.Text, out inicio) || !double.TryParse(txtKmFinal.Text, out final))</w:t>
      </w:r>
    </w:p>
    <w:p>
      <w:pPr>
        <w:pStyle w:val="CodigoCSharp"/>
      </w:pPr>
      <w:r>
        <w:t xml:space="preserve">            {</w:t>
      </w:r>
    </w:p>
    <w:p>
      <w:pPr>
        <w:pStyle w:val="CodigoCSharp"/>
      </w:pPr>
      <w:r>
        <w:t xml:space="preserve">                MessageBox.Show("Seleccione la carretera e ingrese número y kilómetros válidos.");</w:t>
      </w:r>
    </w:p>
    <w:p>
      <w:pPr>
        <w:pStyle w:val="CodigoCSharp"/>
      </w:pPr>
      <w:r>
        <w:t xml:space="preserve">                return false;</w:t>
      </w:r>
    </w:p>
    <w:p>
      <w:pPr>
        <w:pStyle w:val="CodigoCSharp"/>
      </w:pPr>
      <w:r>
        <w:t xml:space="preserve">            }</w:t>
      </w:r>
    </w:p>
    <w:p>
      <w:pPr>
        <w:pStyle w:val="CodigoCSharp"/>
      </w:pPr>
      <w:r>
        <w:t xml:space="preserve">            Tramo op = CrearObjeto();</w:t>
      </w:r>
    </w:p>
    <w:p>
      <w:pPr>
        <w:pStyle w:val="CodigoCSharp"/>
      </w:pPr>
      <w:r>
        <w:t xml:space="preserve">            if (!TListaTramo.Validar(op))</w:t>
      </w:r>
    </w:p>
    <w:p>
      <w:pPr>
        <w:pStyle w:val="CodigoCSharp"/>
      </w:pPr>
      <w:r>
        <w:t xml:space="preserve">            {</w:t>
      </w:r>
    </w:p>
    <w:p>
      <w:pPr>
        <w:pStyle w:val="CodigoCSharp"/>
      </w:pPr>
      <w:r>
        <w:t xml:space="preserve">                MessageBox.Show("El kilómetro inicial debe ser no negativo y el final debe ser mayor. Use números finitos.");</w:t>
      </w:r>
    </w:p>
    <w:p>
      <w:pPr>
        <w:pStyle w:val="CodigoCSharp"/>
      </w:pPr>
      <w:r>
        <w:t xml:space="preserve">                return false;</w:t>
      </w:r>
    </w:p>
    <w:p>
      <w:pPr>
        <w:pStyle w:val="CodigoCSharp"/>
      </w:pPr>
      <w:r>
        <w:t xml:space="preserve">            }</w:t>
      </w:r>
    </w:p>
    <w:p>
      <w:pPr>
        <w:pStyle w:val="CodigoCSharp"/>
      </w:pPr>
      <w:r>
        <w:t xml:space="preserve">            if (!modificando &amp;&amp; TListaTramo.Buscar(op.Carretera.Codigo, numero) != null)</w:t>
      </w:r>
    </w:p>
    <w:p>
      <w:pPr>
        <w:pStyle w:val="CodigoCSharp"/>
      </w:pPr>
      <w:r>
        <w:t xml:space="preserve">            {</w:t>
      </w:r>
    </w:p>
    <w:p>
      <w:pPr>
        <w:pStyle w:val="CodigoCSharp"/>
      </w:pPr>
      <w:r>
        <w:t xml:space="preserve">                MessageBox.Show("El número de tramo ya existe en esa carretera.");</w:t>
      </w:r>
    </w:p>
    <w:p>
      <w:pPr>
        <w:pStyle w:val="CodigoCSharp"/>
      </w:pPr>
      <w:r>
        <w:t xml:space="preserve">                return false;</w:t>
      </w:r>
    </w:p>
    <w:p>
      <w:pPr>
        <w:pStyle w:val="CodigoCSharp"/>
      </w:pPr>
      <w:r>
        <w:t xml:space="preserve">            }</w:t>
      </w:r>
    </w:p>
    <w:p>
      <w:pPr>
        <w:pStyle w:val="CodigoCSharp"/>
      </w:pPr>
      <w:r>
        <w:t xml:space="preserve">            return true;</w:t>
      </w:r>
    </w:p>
    <w:p>
      <w:pPr>
        <w:pStyle w:val="CodigoCSharp"/>
      </w:pPr>
      <w:r>
        <w:t xml:space="preserve">        }</w:t>
      </w:r>
    </w:p>
    <w:p>
      <w:pPr>
        <w:pStyle w:val="CodigoCSharp"/>
      </w:pPr>
      <w:r>
        <w:t xml:space="preserve">        public void setDatos(Tramo op)</w:t>
      </w:r>
    </w:p>
    <w:p>
      <w:pPr>
        <w:pStyle w:val="CodigoCSharp"/>
      </w:pPr>
      <w:r>
        <w:t xml:space="preserve">        {</w:t>
      </w:r>
    </w:p>
    <w:p>
      <w:pPr>
        <w:pStyle w:val="CodigoCSharp"/>
      </w:pPr>
      <w:r>
        <w:t xml:space="preserve">            modificando = true;</w:t>
      </w:r>
    </w:p>
    <w:p>
      <w:pPr>
        <w:pStyle w:val="CodigoCSharp"/>
      </w:pPr>
      <w:r>
        <w:t xml:space="preserve">            cboCarretera.SelectedItem = op.Carretera;</w:t>
      </w:r>
    </w:p>
    <w:p>
      <w:pPr>
        <w:pStyle w:val="CodigoCSharp"/>
      </w:pPr>
      <w:r>
        <w:t xml:space="preserve">            cboCarretera.Enabled = false; // Un tramo no puede transferirse a otra carretera.</w:t>
      </w:r>
    </w:p>
    <w:p>
      <w:pPr>
        <w:pStyle w:val="CodigoCSharp"/>
      </w:pPr>
      <w:r>
        <w:t xml:space="preserve">            txtNumero.Text = op.Numero.ToString();</w:t>
      </w:r>
    </w:p>
    <w:p>
      <w:pPr>
        <w:pStyle w:val="CodigoCSharp"/>
      </w:pPr>
      <w:r>
        <w:t xml:space="preserve">            txtNumero.ReadOnly = true;</w:t>
      </w:r>
    </w:p>
    <w:p>
      <w:pPr>
        <w:pStyle w:val="CodigoCSharp"/>
      </w:pPr>
      <w:r>
        <w:t xml:space="preserve">            txtKmInicial.Text = op.KmInicial.ToString();</w:t>
      </w:r>
    </w:p>
    <w:p>
      <w:pPr>
        <w:pStyle w:val="CodigoCSharp"/>
      </w:pPr>
      <w:r>
        <w:t xml:space="preserve">            txtKmFinal.Text = op.KmFinal.ToString();</w:t>
      </w:r>
    </w:p>
    <w:p>
      <w:pPr>
        <w:pStyle w:val="CodigoCSharp"/>
      </w:pPr>
      <w:r>
        <w:t xml:space="preserve">            CalcularLongitud();</w:t>
      </w:r>
    </w:p>
    <w:p>
      <w:pPr>
        <w:pStyle w:val="CodigoCSharp"/>
      </w:pPr>
      <w:r>
        <w:t xml:space="preserve">        }</w:t>
      </w:r>
    </w:p>
    <w:p>
      <w:pPr>
        <w:pStyle w:val="CodigoCSharp"/>
      </w:pPr>
      <w:r>
        <w:t xml:space="preserve">        public void CalcularLongitud()</w:t>
      </w:r>
    </w:p>
    <w:p>
      <w:pPr>
        <w:pStyle w:val="CodigoCSharp"/>
      </w:pPr>
      <w:r>
        <w:t xml:space="preserve">        {</w:t>
      </w:r>
    </w:p>
    <w:p>
      <w:pPr>
        <w:pStyle w:val="CodigoCSharp"/>
      </w:pPr>
      <w:r>
        <w:t xml:space="preserve">            double inicio, final;</w:t>
      </w:r>
    </w:p>
    <w:p>
      <w:pPr>
        <w:pStyle w:val="CodigoCSharp"/>
      </w:pPr>
      <w:r>
        <w:t xml:space="preserve">            txtLongitud.Clear();</w:t>
      </w:r>
    </w:p>
    <w:p>
      <w:pPr>
        <w:pStyle w:val="CodigoCSharp"/>
      </w:pPr>
      <w:r>
        <w:t xml:space="preserve">            if (double.TryParse(txtKmInicial.Text, out inicio) &amp;&amp; double.TryParse(txtKmFinal.Text, out final) &amp;&amp;</w:t>
      </w:r>
    </w:p>
    <w:p>
      <w:pPr>
        <w:pStyle w:val="CodigoCSharp"/>
      </w:pPr>
      <w:r>
        <w:t xml:space="preserve">                !double.IsNaN(final - inicio) &amp;&amp; !double.IsInfinity(final - inicio) &amp;&amp; final &gt; inicio &amp;&amp; inicio &gt;= 0)</w:t>
      </w:r>
    </w:p>
    <w:p>
      <w:pPr>
        <w:pStyle w:val="CodigoCSharp"/>
      </w:pPr>
      <w:r>
        <w:t xml:space="preserve">                txtLongitud.Text = (final - inicio).ToString("0.##");</w:t>
      </w:r>
    </w:p>
    <w:p>
      <w:pPr>
        <w:pStyle w:val="CodigoCSharp"/>
      </w:pPr>
      <w:r>
        <w:t xml:space="preserve">        }</w:t>
      </w:r>
    </w:p>
    <w:p>
      <w:pPr>
        <w:pStyle w:val="CodigoCSharp"/>
      </w:pPr>
      <w:r>
        <w:t xml:space="preserve">        public void Guardar() { if (ValidarDatos()) DialogResult = DialogResult.OK; }</w:t>
      </w:r>
    </w:p>
    <w:p>
      <w:pPr>
        <w:pStyle w:val="CodigoCSharp"/>
      </w:pPr>
      <w:r>
        <w:t xml:space="preserve">        private void btnGuardar_Click(object sender, EventArgs e) { Guardar(); }</w:t>
      </w:r>
    </w:p>
    <w:p>
      <w:pPr>
        <w:pStyle w:val="CodigoCSharp"/>
      </w:pPr>
      <w:r>
        <w:t xml:space="preserve">        private void btnCancelar_Click(object sender, EventArgs e) { DialogResult = DialogResult.Cancel; }</w:t>
      </w:r>
    </w:p>
    <w:p>
      <w:pPr>
        <w:pStyle w:val="CodigoCSharp"/>
      </w:pPr>
      <w:r>
        <w:t xml:space="preserve">        private void Kilometros_TextChanged(object sender, EventArgs e) { CalcularLongitud(); }</w:t>
      </w:r>
    </w:p>
    <w:p>
      <w:pPr>
        <w:pStyle w:val="CodigoCSharp"/>
      </w:pPr>
      <w:r>
        <w:t xml:space="preserve">    }</w:t>
      </w:r>
    </w:p>
    <w:p>
      <w:pPr>
        <w:pStyle w:val="CodigoCSharp"/>
      </w:pPr>
      <w:r>
        <w:t>}</w:t>
      </w:r>
    </w:p>
    <w:p>
      <w:r>
        <w:br w:type="page"/>
      </w:r>
    </w:p>
    <w:p>
      <w:pPr>
        <w:pStyle w:val="Heading1"/>
      </w:pPr>
      <w:r>
        <w:t>Anexo A.10 — frmAdminComunaRecorrida</w:t>
      </w:r>
    </w:p>
    <w:p>
      <w:r>
        <w:t>Archivo: Formularios/frmAdminComunaRecorrida.cs</w:t>
      </w:r>
    </w:p>
    <w:p>
      <w:pPr>
        <w:pStyle w:val="CodigoCSharp"/>
      </w:pPr>
      <w:r>
        <w:t>using SistemaCarreteras.Controladores;</w:t>
      </w:r>
    </w:p>
    <w:p>
      <w:pPr>
        <w:pStyle w:val="CodigoCSharp"/>
      </w:pPr>
      <w:r>
        <w:t>using SistemaCarreteras.Entidades;</w:t>
      </w:r>
    </w:p>
    <w:p>
      <w:pPr>
        <w:pStyle w:val="CodigoCSharp"/>
      </w:pPr>
      <w:r>
        <w:t>using System;</w:t>
      </w:r>
    </w:p>
    <w:p>
      <w:pPr>
        <w:pStyle w:val="CodigoCSharp"/>
      </w:pPr>
      <w:r>
        <w:t>using System.Linq;</w:t>
      </w:r>
    </w:p>
    <w:p>
      <w:pPr>
        <w:pStyle w:val="CodigoCSharp"/>
      </w:pPr>
      <w:r>
        <w:t>using System.Collections.Generic;</w:t>
      </w:r>
    </w:p>
    <w:p>
      <w:pPr>
        <w:pStyle w:val="CodigoCSharp"/>
      </w:pPr>
      <w:r>
        <w:t>using System.Windows.Forms;</w:t>
      </w:r>
    </w:p>
    <w:p>
      <w:pPr>
        <w:pStyle w:val="CodigoCSharp"/>
      </w:pPr>
      <w:r>
        <w:t xml:space="preserve"> </w:t>
      </w:r>
    </w:p>
    <w:p>
      <w:pPr>
        <w:pStyle w:val="CodigoCSharp"/>
      </w:pPr>
      <w:r>
        <w:t>namespace SistemaCarreteras.Formularios</w:t>
      </w:r>
    </w:p>
    <w:p>
      <w:pPr>
        <w:pStyle w:val="CodigoCSharp"/>
      </w:pPr>
      <w:r>
        <w:t>{</w:t>
      </w:r>
    </w:p>
    <w:p>
      <w:pPr>
        <w:pStyle w:val="CodigoCSharp"/>
      </w:pPr>
      <w:r>
        <w:t xml:space="preserve">    public partial class frmAdminComunaRecorrida : Form</w:t>
      </w:r>
    </w:p>
    <w:p>
      <w:pPr>
        <w:pStyle w:val="CodigoCSharp"/>
      </w:pPr>
      <w:r>
        <w:t xml:space="preserve">    {</w:t>
      </w:r>
    </w:p>
    <w:p>
      <w:pPr>
        <w:pStyle w:val="CodigoCSharp"/>
      </w:pPr>
      <w:r>
        <w:t xml:space="preserve">        public frmAdminComunaRecorrida()</w:t>
      </w:r>
    </w:p>
    <w:p>
      <w:pPr>
        <w:pStyle w:val="CodigoCSharp"/>
      </w:pPr>
      <w:r>
        <w:t xml:space="preserve">        {</w:t>
      </w:r>
    </w:p>
    <w:p>
      <w:pPr>
        <w:pStyle w:val="CodigoCSharp"/>
      </w:pPr>
      <w:r>
        <w:t xml:space="preserve">            InitializeComponent();</w:t>
      </w:r>
    </w:p>
    <w:p>
      <w:pPr>
        <w:pStyle w:val="CodigoCSharp"/>
      </w:pPr>
      <w:r>
        <w:t xml:space="preserve">            Load += Formulario_Load;</w:t>
      </w:r>
    </w:p>
    <w:p>
      <w:pPr>
        <w:pStyle w:val="CodigoCSharp"/>
      </w:pPr>
      <w:r>
        <w:t xml:space="preserve">            btnRegresar.Click += btnRegresar_Click;</w:t>
      </w:r>
    </w:p>
    <w:p>
      <w:pPr>
        <w:pStyle w:val="CodigoCSharp"/>
      </w:pPr>
      <w:r>
        <w:t xml:space="preserve">            btnMostrarTodas.Click += btnMostrarTodas_Click;</w:t>
      </w:r>
    </w:p>
    <w:p>
      <w:pPr>
        <w:pStyle w:val="CodigoCSharp"/>
      </w:pPr>
      <w:r>
        <w:t xml:space="preserve">            txtBuscar.TextChanged += Filtro_Cambiado;</w:t>
      </w:r>
    </w:p>
    <w:p>
      <w:pPr>
        <w:pStyle w:val="CodigoCSharp"/>
      </w:pPr>
      <w:r>
        <w:t xml:space="preserve">            cboBuscarPor.SelectedIndexChanged += Filtro_Cambiado;</w:t>
      </w:r>
    </w:p>
    <w:p>
      <w:pPr>
        <w:pStyle w:val="CodigoCSharp"/>
      </w:pPr>
      <w:r>
        <w:t xml:space="preserve">            btnInsertar.Click += btnInsertar_Click;</w:t>
      </w:r>
    </w:p>
    <w:p>
      <w:pPr>
        <w:pStyle w:val="CodigoCSharp"/>
      </w:pPr>
      <w:r>
        <w:t xml:space="preserve">            btnModificar.Click += btnModificar_Click;</w:t>
      </w:r>
    </w:p>
    <w:p>
      <w:pPr>
        <w:pStyle w:val="CodigoCSharp"/>
      </w:pPr>
      <w:r>
        <w:t xml:space="preserve">            btnEliminar.Click += btnEliminar_Click;</w:t>
      </w:r>
    </w:p>
    <w:p>
      <w:pPr>
        <w:pStyle w:val="CodigoCSharp"/>
      </w:pPr>
      <w:r>
        <w:t xml:space="preserve">        }</w:t>
      </w:r>
    </w:p>
    <w:p>
      <w:pPr>
        <w:pStyle w:val="CodigoCSharp"/>
      </w:pPr>
      <w:r>
        <w:t xml:space="preserve">        public void CargarDatos()</w:t>
      </w:r>
    </w:p>
    <w:p>
      <w:pPr>
        <w:pStyle w:val="CodigoCSharp"/>
      </w:pPr>
      <w:r>
        <w:t xml:space="preserve">        {</w:t>
      </w:r>
    </w:p>
    <w:p>
      <w:pPr>
        <w:pStyle w:val="CodigoCSharp"/>
      </w:pPr>
      <w:r>
        <w:t xml:space="preserve">            TListaDatos.CargarDatos();</w:t>
      </w:r>
    </w:p>
    <w:p>
      <w:pPr>
        <w:pStyle w:val="CodigoCSharp"/>
      </w:pPr>
      <w:r>
        <w:t xml:space="preserve">            cboBuscarPor.Items.Clear();</w:t>
      </w:r>
    </w:p>
    <w:p>
      <w:pPr>
        <w:pStyle w:val="CodigoCSharp"/>
      </w:pPr>
      <w:r>
        <w:t xml:space="preserve">            cboBuscarPor.Items.AddRange(new object[] { "Carretera", "Tramo", "Comuna", "Orden" });</w:t>
      </w:r>
    </w:p>
    <w:p>
      <w:pPr>
        <w:pStyle w:val="CodigoCSharp"/>
      </w:pPr>
      <w:r>
        <w:t xml:space="preserve">            cboBuscarPor.DropDownStyle = ComboBoxStyle.DropDownList;</w:t>
      </w:r>
    </w:p>
    <w:p>
      <w:pPr>
        <w:pStyle w:val="CodigoCSharp"/>
      </w:pPr>
      <w:r>
        <w:t xml:space="preserve">            cboBuscarPor.SelectedIndex = 0;</w:t>
      </w:r>
    </w:p>
    <w:p>
      <w:pPr>
        <w:pStyle w:val="CodigoCSharp"/>
      </w:pPr>
      <w:r>
        <w:t xml:space="preserve">            dgvRecorridos.DataSource = null;</w:t>
      </w:r>
    </w:p>
    <w:p>
      <w:pPr>
        <w:pStyle w:val="CodigoCSharp"/>
      </w:pPr>
      <w:r>
        <w:t xml:space="preserve">            dgvRecorridos.Columns.Clear();</w:t>
      </w:r>
    </w:p>
    <w:p>
      <w:pPr>
        <w:pStyle w:val="CodigoCSharp"/>
      </w:pPr>
      <w:r>
        <w:t xml:space="preserve">            dgvRecorridos.AutoGenerateColumns = false;</w:t>
      </w:r>
    </w:p>
    <w:p>
      <w:pPr>
        <w:pStyle w:val="CodigoCSharp"/>
      </w:pPr>
      <w:r>
        <w:t xml:space="preserve">            dgvRecorridos.ReadOnly = true;</w:t>
      </w:r>
    </w:p>
    <w:p>
      <w:pPr>
        <w:pStyle w:val="CodigoCSharp"/>
      </w:pPr>
      <w:r>
        <w:t xml:space="preserve">            dgvRecorridos.AllowUserToAddRows = false;</w:t>
      </w:r>
    </w:p>
    <w:p>
      <w:pPr>
        <w:pStyle w:val="CodigoCSharp"/>
      </w:pPr>
      <w:r>
        <w:t xml:space="preserve">            dgvRecorridos.AllowUserToDeleteRows = false;</w:t>
      </w:r>
    </w:p>
    <w:p>
      <w:pPr>
        <w:pStyle w:val="CodigoCSharp"/>
      </w:pPr>
      <w:r>
        <w:t xml:space="preserve">            dgvRecorridos.SelectionMode = DataGridViewSelectionMode.FullRowSelect;</w:t>
      </w:r>
    </w:p>
    <w:p>
      <w:pPr>
        <w:pStyle w:val="CodigoCSharp"/>
      </w:pPr>
      <w:r>
        <w:t xml:space="preserve">            dgvRecorridos.MultiSelect = false;</w:t>
      </w:r>
    </w:p>
    <w:p>
      <w:pPr>
        <w:pStyle w:val="CodigoCSharp"/>
      </w:pPr>
      <w:r>
        <w:t xml:space="preserve">            dgvRecorridos.Columns.Add("col0", "Código carretera");</w:t>
      </w:r>
    </w:p>
    <w:p>
      <w:pPr>
        <w:pStyle w:val="CodigoCSharp"/>
      </w:pPr>
      <w:r>
        <w:t xml:space="preserve">            dgvRecorridos.Columns.Add("col1", "Carretera");</w:t>
      </w:r>
    </w:p>
    <w:p>
      <w:pPr>
        <w:pStyle w:val="CodigoCSharp"/>
      </w:pPr>
      <w:r>
        <w:t xml:space="preserve">            dgvRecorridos.Columns.Add("col2", "Tramo");</w:t>
      </w:r>
    </w:p>
    <w:p>
      <w:pPr>
        <w:pStyle w:val="CodigoCSharp"/>
      </w:pPr>
      <w:r>
        <w:t xml:space="preserve">            dgvRecorridos.Columns.Add("col3", "Comuna");</w:t>
      </w:r>
    </w:p>
    <w:p>
      <w:pPr>
        <w:pStyle w:val="CodigoCSharp"/>
      </w:pPr>
      <w:r>
        <w:t xml:space="preserve">            dgvRecorridos.Columns.Add("col4", "Orden");</w:t>
      </w:r>
    </w:p>
    <w:p>
      <w:pPr>
        <w:pStyle w:val="CodigoCSharp"/>
      </w:pPr>
      <w:r>
        <w:t xml:space="preserve">            dgvRecorridos.Columns.Add("col5", "Km entrada");</w:t>
      </w:r>
    </w:p>
    <w:p>
      <w:pPr>
        <w:pStyle w:val="CodigoCSharp"/>
      </w:pPr>
      <w:r>
        <w:t xml:space="preserve">            dgvRecorridos.Columns.Add("col6", "Km salida");</w:t>
      </w:r>
    </w:p>
    <w:p>
      <w:pPr>
        <w:pStyle w:val="CodigoCSharp"/>
      </w:pPr>
      <w:r>
        <w:t xml:space="preserve">        }</w:t>
      </w:r>
    </w:p>
    <w:p>
      <w:pPr>
        <w:pStyle w:val="CodigoCSharp"/>
      </w:pPr>
      <w:r>
        <w:t xml:space="preserve">        public void Listar() { Buscar(); }</w:t>
      </w:r>
    </w:p>
    <w:p>
      <w:pPr>
        <w:pStyle w:val="CodigoCSharp"/>
      </w:pPr>
      <w:r>
        <w:t xml:space="preserve">        public void Buscar()</w:t>
      </w:r>
    </w:p>
    <w:p>
      <w:pPr>
        <w:pStyle w:val="CodigoCSharp"/>
      </w:pPr>
      <w:r>
        <w:t xml:space="preserve">        {</w:t>
      </w:r>
    </w:p>
    <w:p>
      <w:pPr>
        <w:pStyle w:val="CodigoCSharp"/>
      </w:pPr>
      <w:r>
        <w:t xml:space="preserve">            dgvRecorridos.Rows.Clear();</w:t>
      </w:r>
    </w:p>
    <w:p>
      <w:pPr>
        <w:pStyle w:val="CodigoCSharp"/>
      </w:pPr>
      <w:r>
        <w:t xml:space="preserve">            string texto = txtBuscar.Text.Trim().ToLower();</w:t>
      </w:r>
    </w:p>
    <w:p>
      <w:pPr>
        <w:pStyle w:val="CodigoCSharp"/>
      </w:pPr>
      <w:r>
        <w:t xml:space="preserve">            string criterio = cboBuscarPor.Text;</w:t>
      </w:r>
    </w:p>
    <w:p>
      <w:pPr>
        <w:pStyle w:val="CodigoCSharp"/>
      </w:pPr>
      <w:r>
        <w:t xml:space="preserve">            var datos = TListaComunaRecorrida.GetLista().Where(op =&gt; texto == "" ||</w:t>
      </w:r>
    </w:p>
    <w:p>
      <w:pPr>
        <w:pStyle w:val="CodigoCSharp"/>
      </w:pPr>
      <w:r>
        <w:t xml:space="preserve">                    (criterio == "Carretera" &amp;&amp; (op.NombreCarretera.ToLower().Contains(texto) || op.Tramo.Carretera.Codigo.ToString() == texto)) ||</w:t>
      </w:r>
    </w:p>
    <w:p>
      <w:pPr>
        <w:pStyle w:val="CodigoCSharp"/>
      </w:pPr>
      <w:r>
        <w:t xml:space="preserve">                    (criterio == "Tramo" &amp;&amp; op.NumeroTramo.ToString() == texto) ||</w:t>
      </w:r>
    </w:p>
    <w:p>
      <w:pPr>
        <w:pStyle w:val="CodigoCSharp"/>
      </w:pPr>
      <w:r>
        <w:t xml:space="preserve">                    (criterio == "Comuna" &amp;&amp; op.NombreComuna.ToLower().Contains(texto)) ||</w:t>
      </w:r>
    </w:p>
    <w:p>
      <w:pPr>
        <w:pStyle w:val="CodigoCSharp"/>
      </w:pPr>
      <w:r>
        <w:t xml:space="preserve">                    (criterio == "Orden" &amp;&amp; op.Orden.ToString() == texto));</w:t>
      </w:r>
    </w:p>
    <w:p>
      <w:pPr>
        <w:pStyle w:val="CodigoCSharp"/>
      </w:pPr>
      <w:r>
        <w:t xml:space="preserve">            datos = datos.OrderBy(op =&gt; op.Tramo.Carretera.Codigo).ThenBy(op =&gt; op.NumeroTramo).ThenBy(op =&gt; op.Orden);</w:t>
      </w:r>
    </w:p>
    <w:p>
      <w:pPr>
        <w:pStyle w:val="CodigoCSharp"/>
      </w:pPr>
      <w:r>
        <w:t xml:space="preserve">            foreach (ComunaRecorrida op in datos)</w:t>
      </w:r>
    </w:p>
    <w:p>
      <w:pPr>
        <w:pStyle w:val="CodigoCSharp"/>
      </w:pPr>
      <w:r>
        <w:t xml:space="preserve">            {</w:t>
      </w:r>
    </w:p>
    <w:p>
      <w:pPr>
        <w:pStyle w:val="CodigoCSharp"/>
      </w:pPr>
      <w:r>
        <w:t xml:space="preserve">                int fila = dgvRecorridos.Rows.Add(op.Tramo.Carretera.Codigo, op.NombreCarretera, op.NumeroTramo, op.NombreComuna, op.Orden, op.KmEntrada, op.KmSalida);</w:t>
      </w:r>
    </w:p>
    <w:p>
      <w:pPr>
        <w:pStyle w:val="CodigoCSharp"/>
      </w:pPr>
      <w:r>
        <w:t xml:space="preserve">                dgvRecorridos.Rows[fila].Tag = op;</w:t>
      </w:r>
    </w:p>
    <w:p>
      <w:pPr>
        <w:pStyle w:val="CodigoCSharp"/>
      </w:pPr>
      <w:r>
        <w:t xml:space="preserve">            }</w:t>
      </w:r>
    </w:p>
    <w:p>
      <w:pPr>
        <w:pStyle w:val="CodigoCSharp"/>
      </w:pPr>
      <w:r>
        <w:t xml:space="preserve">            lblTotal.Text = "Total de recorridos: " + dgvRecorridos.Rows.Count;</w:t>
      </w:r>
    </w:p>
    <w:p>
      <w:pPr>
        <w:pStyle w:val="CodigoCSharp"/>
      </w:pPr>
      <w:r>
        <w:t xml:space="preserve">            dgvRecorridos.ClearSelection();</w:t>
      </w:r>
    </w:p>
    <w:p>
      <w:pPr>
        <w:pStyle w:val="CodigoCSharp"/>
      </w:pPr>
      <w:r>
        <w:t xml:space="preserve">        }</w:t>
      </w:r>
    </w:p>
    <w:p>
      <w:pPr>
        <w:pStyle w:val="CodigoCSharp"/>
      </w:pPr>
      <w:r>
        <w:t xml:space="preserve">        public void Nuevo()</w:t>
      </w:r>
    </w:p>
    <w:p>
      <w:pPr>
        <w:pStyle w:val="CodigoCSharp"/>
      </w:pPr>
      <w:r>
        <w:t xml:space="preserve">        {</w:t>
      </w:r>
    </w:p>
    <w:p>
      <w:pPr>
        <w:pStyle w:val="CodigoCSharp"/>
      </w:pPr>
      <w:r>
        <w:t xml:space="preserve">            if (TListaTramo.GetLista().Count == 0 || TListaComuna.GetLista().Count == 0)</w:t>
      </w:r>
    </w:p>
    <w:p>
      <w:pPr>
        <w:pStyle w:val="CodigoCSharp"/>
      </w:pPr>
      <w:r>
        <w:t xml:space="preserve">            {</w:t>
      </w:r>
    </w:p>
    <w:p>
      <w:pPr>
        <w:pStyle w:val="CodigoCSharp"/>
      </w:pPr>
      <w:r>
        <w:t xml:space="preserve">                MessageBox.Show("Se necesitan tramos y comunas registrados.");</w:t>
      </w:r>
    </w:p>
    <w:p>
      <w:pPr>
        <w:pStyle w:val="CodigoCSharp"/>
      </w:pPr>
      <w:r>
        <w:t xml:space="preserve">                return;</w:t>
      </w:r>
    </w:p>
    <w:p>
      <w:pPr>
        <w:pStyle w:val="CodigoCSharp"/>
      </w:pPr>
      <w:r>
        <w:t xml:space="preserve">            }</w:t>
      </w:r>
    </w:p>
    <w:p>
      <w:pPr>
        <w:pStyle w:val="CodigoCSharp"/>
      </w:pPr>
      <w:r>
        <w:t xml:space="preserve">            using (frmComunaRecorrida frm = new frmComunaRecorrida())</w:t>
      </w:r>
    </w:p>
    <w:p>
      <w:pPr>
        <w:pStyle w:val="CodigoCSharp"/>
      </w:pPr>
      <w:r>
        <w:t xml:space="preserve">            {</w:t>
      </w:r>
    </w:p>
    <w:p>
      <w:pPr>
        <w:pStyle w:val="CodigoCSharp"/>
      </w:pPr>
      <w:r>
        <w:t xml:space="preserve">                if (frm.ShowDialog() == DialogResult.OK)</w:t>
      </w:r>
    </w:p>
    <w:p>
      <w:pPr>
        <w:pStyle w:val="CodigoCSharp"/>
      </w:pPr>
      <w:r>
        <w:t xml:space="preserve">                {</w:t>
      </w:r>
    </w:p>
    <w:p>
      <w:pPr>
        <w:pStyle w:val="CodigoCSharp"/>
      </w:pPr>
      <w:r>
        <w:t xml:space="preserve">                    bool resultado = TListaComunaRecorrida.Agregar(frm.CrearObjeto());</w:t>
      </w:r>
    </w:p>
    <w:p>
      <w:pPr>
        <w:pStyle w:val="CodigoCSharp"/>
      </w:pPr>
      <w:r>
        <w:t xml:space="preserve">                    MessageBox.Show(resultado ? "Registro ingresado correctamente." : "No se pudo guardar; revise duplicados y relaciones.");</w:t>
      </w:r>
    </w:p>
    <w:p>
      <w:pPr>
        <w:pStyle w:val="CodigoCSharp"/>
      </w:pPr>
      <w:r>
        <w:t xml:space="preserve">                    Listar();</w:t>
      </w:r>
    </w:p>
    <w:p>
      <w:pPr>
        <w:pStyle w:val="CodigoCSharp"/>
      </w:pPr>
      <w:r>
        <w:t xml:space="preserve">                }</w:t>
      </w:r>
    </w:p>
    <w:p>
      <w:pPr>
        <w:pStyle w:val="CodigoCSharp"/>
      </w:pPr>
      <w:r>
        <w:t xml:space="preserve">            }</w:t>
      </w:r>
    </w:p>
    <w:p>
      <w:pPr>
        <w:pStyle w:val="CodigoCSharp"/>
      </w:pPr>
      <w:r>
        <w:t xml:space="preserve">        }</w:t>
      </w:r>
    </w:p>
    <w:p>
      <w:pPr>
        <w:pStyle w:val="CodigoCSharp"/>
      </w:pPr>
      <w:r>
        <w:t xml:space="preserve">        public void Actualizar()</w:t>
      </w:r>
    </w:p>
    <w:p>
      <w:pPr>
        <w:pStyle w:val="CodigoCSharp"/>
      </w:pPr>
      <w:r>
        <w:t xml:space="preserve">        {</w:t>
      </w:r>
    </w:p>
    <w:p>
      <w:pPr>
        <w:pStyle w:val="CodigoCSharp"/>
      </w:pPr>
      <w:r>
        <w:t xml:space="preserve">            ComunaRecorrida op = Seleccionado();</w:t>
      </w:r>
    </w:p>
    <w:p>
      <w:pPr>
        <w:pStyle w:val="CodigoCSharp"/>
      </w:pPr>
      <w:r>
        <w:t xml:space="preserve">            if (op == null) { MessageBox.Show("Seleccione una fila para modificar."); return; }</w:t>
      </w:r>
    </w:p>
    <w:p>
      <w:pPr>
        <w:pStyle w:val="CodigoCSharp"/>
      </w:pPr>
      <w:r>
        <w:t xml:space="preserve">            using (frmComunaRecorrida frm = new frmComunaRecorrida())</w:t>
      </w:r>
    </w:p>
    <w:p>
      <w:pPr>
        <w:pStyle w:val="CodigoCSharp"/>
      </w:pPr>
      <w:r>
        <w:t xml:space="preserve">            {</w:t>
      </w:r>
    </w:p>
    <w:p>
      <w:pPr>
        <w:pStyle w:val="CodigoCSharp"/>
      </w:pPr>
      <w:r>
        <w:t xml:space="preserve">                frm.setDatos(op);</w:t>
      </w:r>
    </w:p>
    <w:p>
      <w:pPr>
        <w:pStyle w:val="CodigoCSharp"/>
      </w:pPr>
      <w:r>
        <w:t xml:space="preserve">                if (frm.ShowDialog() == DialogResult.OK)</w:t>
      </w:r>
    </w:p>
    <w:p>
      <w:pPr>
        <w:pStyle w:val="CodigoCSharp"/>
      </w:pPr>
      <w:r>
        <w:t xml:space="preserve">                {</w:t>
      </w:r>
    </w:p>
    <w:p>
      <w:pPr>
        <w:pStyle w:val="CodigoCSharp"/>
      </w:pPr>
      <w:r>
        <w:t xml:space="preserve">                    bool resultado = TListaComunaRecorrida.Modificar(op, frm.CrearObjeto());</w:t>
      </w:r>
    </w:p>
    <w:p>
      <w:pPr>
        <w:pStyle w:val="CodigoCSharp"/>
      </w:pPr>
      <w:r>
        <w:t xml:space="preserve">                    MessageBox.Show(resultado ? "Registro modificado correctamente." : "No se pudo modificar; revise las relaciones existentes.");</w:t>
      </w:r>
    </w:p>
    <w:p>
      <w:pPr>
        <w:pStyle w:val="CodigoCSharp"/>
      </w:pPr>
      <w:r>
        <w:t xml:space="preserve">                    Listar();</w:t>
      </w:r>
    </w:p>
    <w:p>
      <w:pPr>
        <w:pStyle w:val="CodigoCSharp"/>
      </w:pPr>
      <w:r>
        <w:t xml:space="preserve">                }</w:t>
      </w:r>
    </w:p>
    <w:p>
      <w:pPr>
        <w:pStyle w:val="CodigoCSharp"/>
      </w:pPr>
      <w:r>
        <w:t xml:space="preserve">            }</w:t>
      </w:r>
    </w:p>
    <w:p>
      <w:pPr>
        <w:pStyle w:val="CodigoCSharp"/>
      </w:pPr>
      <w:r>
        <w:t xml:space="preserve">        }</w:t>
      </w:r>
    </w:p>
    <w:p>
      <w:pPr>
        <w:pStyle w:val="CodigoCSharp"/>
      </w:pPr>
      <w:r>
        <w:t xml:space="preserve">        private void btnInsertar_Click(object sender, EventArgs e) { Nuevo(); }</w:t>
      </w:r>
    </w:p>
    <w:p>
      <w:pPr>
        <w:pStyle w:val="CodigoCSharp"/>
      </w:pPr>
      <w:r>
        <w:t xml:space="preserve">        private void btnModificar_Click(object sender, EventArgs e) { Actualizar(); }</w:t>
      </w:r>
    </w:p>
    <w:p>
      <w:pPr>
        <w:pStyle w:val="CodigoCSharp"/>
      </w:pPr>
      <w:r>
        <w:t xml:space="preserve">        private ComunaRecorrida Seleccionado()</w:t>
      </w:r>
    </w:p>
    <w:p>
      <w:pPr>
        <w:pStyle w:val="CodigoCSharp"/>
      </w:pPr>
      <w:r>
        <w:t xml:space="preserve">        {</w:t>
      </w:r>
    </w:p>
    <w:p>
      <w:pPr>
        <w:pStyle w:val="CodigoCSharp"/>
      </w:pPr>
      <w:r>
        <w:t xml:space="preserve">            if (dgvRecorridos.SelectedRows.Count == 0) return null;</w:t>
      </w:r>
    </w:p>
    <w:p>
      <w:pPr>
        <w:pStyle w:val="CodigoCSharp"/>
      </w:pPr>
      <w:r>
        <w:t xml:space="preserve">            return dgvRecorridos.SelectedRows[0].Tag as ComunaRecorrida;</w:t>
      </w:r>
    </w:p>
    <w:p>
      <w:pPr>
        <w:pStyle w:val="CodigoCSharp"/>
      </w:pPr>
      <w:r>
        <w:t xml:space="preserve">        }</w:t>
      </w:r>
    </w:p>
    <w:p>
      <w:pPr>
        <w:pStyle w:val="CodigoCSharp"/>
      </w:pPr>
      <w:r>
        <w:t xml:space="preserve">        public void Eliminar()</w:t>
      </w:r>
    </w:p>
    <w:p>
      <w:pPr>
        <w:pStyle w:val="CodigoCSharp"/>
      </w:pPr>
      <w:r>
        <w:t xml:space="preserve">        {</w:t>
      </w:r>
    </w:p>
    <w:p>
      <w:pPr>
        <w:pStyle w:val="CodigoCSharp"/>
      </w:pPr>
      <w:r>
        <w:t xml:space="preserve">            ComunaRecorrida op = Seleccionado();</w:t>
      </w:r>
    </w:p>
    <w:p>
      <w:pPr>
        <w:pStyle w:val="CodigoCSharp"/>
      </w:pPr>
      <w:r>
        <w:t xml:space="preserve">            if (op == null) { MessageBox.Show("Seleccione una fila para eliminar."); return; }</w:t>
      </w:r>
    </w:p>
    <w:p>
      <w:pPr>
        <w:pStyle w:val="CodigoCSharp"/>
      </w:pPr>
      <w:r>
        <w:t xml:space="preserve">            if (MessageBox.Show("¿Desea eliminar el registro seleccionado?", "Eliminar", MessageBoxButtons.YesNo,</w:t>
      </w:r>
    </w:p>
    <w:p>
      <w:pPr>
        <w:pStyle w:val="CodigoCSharp"/>
      </w:pPr>
      <w:r>
        <w:t xml:space="preserve">                MessageBoxIcon.Question) == DialogResult.Yes)</w:t>
      </w:r>
    </w:p>
    <w:p>
      <w:pPr>
        <w:pStyle w:val="CodigoCSharp"/>
      </w:pPr>
      <w:r>
        <w:t xml:space="preserve">            {</w:t>
      </w:r>
    </w:p>
    <w:p>
      <w:pPr>
        <w:pStyle w:val="CodigoCSharp"/>
      </w:pPr>
      <w:r>
        <w:t xml:space="preserve">                bool resultado = TListaComunaRecorrida.Eliminar(op.Tramo.Carretera.Codigo, op.Tramo.Numero, op.Orden);</w:t>
      </w:r>
    </w:p>
    <w:p>
      <w:pPr>
        <w:pStyle w:val="CodigoCSharp"/>
      </w:pPr>
      <w:r>
        <w:t xml:space="preserve">                MessageBox.Show(resultado ? "Registro eliminado correctamente." : "No se puede eliminar: tiene relaciones con tramos o extremos.");</w:t>
      </w:r>
    </w:p>
    <w:p>
      <w:pPr>
        <w:pStyle w:val="CodigoCSharp"/>
      </w:pPr>
      <w:r>
        <w:t xml:space="preserve">                Listar();</w:t>
      </w:r>
    </w:p>
    <w:p>
      <w:pPr>
        <w:pStyle w:val="CodigoCSharp"/>
      </w:pPr>
      <w:r>
        <w:t xml:space="preserve">            }</w:t>
      </w:r>
    </w:p>
    <w:p>
      <w:pPr>
        <w:pStyle w:val="CodigoCSharp"/>
      </w:pPr>
      <w:r>
        <w:t xml:space="preserve">        }</w:t>
      </w:r>
    </w:p>
    <w:p>
      <w:pPr>
        <w:pStyle w:val="CodigoCSharp"/>
      </w:pPr>
      <w:r>
        <w:t xml:space="preserve">        private void btnEliminar_Click(object sender, EventArgs e) { Eliminar(); }</w:t>
      </w:r>
    </w:p>
    <w:p>
      <w:pPr>
        <w:pStyle w:val="CodigoCSharp"/>
      </w:pPr>
      <w:r>
        <w:t xml:space="preserve">        private void Formulario_Load(object sender, EventArgs e) { CargarDatos(); Listar(); }</w:t>
      </w:r>
    </w:p>
    <w:p>
      <w:pPr>
        <w:pStyle w:val="CodigoCSharp"/>
      </w:pPr>
      <w:r>
        <w:t xml:space="preserve">        private void Filtro_Cambiado(object sender, EventArgs e) { if (dgvRecorridos.Columns.Count &gt; 0) Buscar(); }</w:t>
      </w:r>
    </w:p>
    <w:p>
      <w:pPr>
        <w:pStyle w:val="CodigoCSharp"/>
      </w:pPr>
      <w:r>
        <w:t xml:space="preserve">        private void btnMostrarTodas_Click(object sender, EventArgs e) { txtBuscar.Clear(); cboBuscarPor.SelectedIndex = 0; Listar(); }</w:t>
      </w:r>
    </w:p>
    <w:p>
      <w:pPr>
        <w:pStyle w:val="CodigoCSharp"/>
      </w:pPr>
      <w:r>
        <w:t xml:space="preserve">        private void btnRegresar_Click(object sender, EventArgs e) { Close(); }</w:t>
      </w:r>
    </w:p>
    <w:p>
      <w:pPr>
        <w:pStyle w:val="CodigoCSharp"/>
      </w:pPr>
      <w:r>
        <w:t xml:space="preserve">    }</w:t>
      </w:r>
    </w:p>
    <w:p>
      <w:pPr>
        <w:pStyle w:val="CodigoCSharp"/>
      </w:pPr>
      <w:r>
        <w:t>}</w:t>
      </w:r>
    </w:p>
    <w:p>
      <w:r>
        <w:br w:type="page"/>
      </w:r>
    </w:p>
    <w:p>
      <w:pPr>
        <w:pStyle w:val="Heading1"/>
      </w:pPr>
      <w:r>
        <w:t>Anexo A.11 — frmComunaRecorrida</w:t>
      </w:r>
    </w:p>
    <w:p>
      <w:r>
        <w:t>Archivo: Formularios/frmComunaRecorrida.cs</w:t>
      </w:r>
    </w:p>
    <w:p>
      <w:pPr>
        <w:pStyle w:val="CodigoCSharp"/>
      </w:pPr>
      <w:r>
        <w:t>using SistemaCarreteras.Controladores;</w:t>
      </w:r>
    </w:p>
    <w:p>
      <w:pPr>
        <w:pStyle w:val="CodigoCSharp"/>
      </w:pPr>
      <w:r>
        <w:t>using SistemaCarreteras.Entidades;</w:t>
      </w:r>
    </w:p>
    <w:p>
      <w:pPr>
        <w:pStyle w:val="CodigoCSharp"/>
      </w:pPr>
      <w:r>
        <w:t>using System;</w:t>
      </w:r>
    </w:p>
    <w:p>
      <w:pPr>
        <w:pStyle w:val="CodigoCSharp"/>
      </w:pPr>
      <w:r>
        <w:t>using System.Linq;</w:t>
      </w:r>
    </w:p>
    <w:p>
      <w:pPr>
        <w:pStyle w:val="CodigoCSharp"/>
      </w:pPr>
      <w:r>
        <w:t>using System.Collections.Generic;</w:t>
      </w:r>
    </w:p>
    <w:p>
      <w:pPr>
        <w:pStyle w:val="CodigoCSharp"/>
      </w:pPr>
      <w:r>
        <w:t>using System.Windows.Forms;</w:t>
      </w:r>
    </w:p>
    <w:p>
      <w:pPr>
        <w:pStyle w:val="CodigoCSharp"/>
      </w:pPr>
      <w:r>
        <w:t xml:space="preserve"> </w:t>
      </w:r>
    </w:p>
    <w:p>
      <w:pPr>
        <w:pStyle w:val="CodigoCSharp"/>
      </w:pPr>
      <w:r>
        <w:t>namespace SistemaCarreteras.Formularios</w:t>
      </w:r>
    </w:p>
    <w:p>
      <w:pPr>
        <w:pStyle w:val="CodigoCSharp"/>
      </w:pPr>
      <w:r>
        <w:t>{</w:t>
      </w:r>
    </w:p>
    <w:p>
      <w:pPr>
        <w:pStyle w:val="CodigoCSharp"/>
      </w:pPr>
      <w:r>
        <w:t xml:space="preserve">    public partial class frmComunaRecorrida : Form</w:t>
      </w:r>
    </w:p>
    <w:p>
      <w:pPr>
        <w:pStyle w:val="CodigoCSharp"/>
      </w:pPr>
      <w:r>
        <w:t xml:space="preserve">    {</w:t>
      </w:r>
    </w:p>
    <w:p>
      <w:pPr>
        <w:pStyle w:val="CodigoCSharp"/>
      </w:pPr>
      <w:r>
        <w:t xml:space="preserve">        public frmComunaRecorrida()</w:t>
      </w:r>
    </w:p>
    <w:p>
      <w:pPr>
        <w:pStyle w:val="CodigoCSharp"/>
      </w:pPr>
      <w:r>
        <w:t xml:space="preserve">        {</w:t>
      </w:r>
    </w:p>
    <w:p>
      <w:pPr>
        <w:pStyle w:val="CodigoCSharp"/>
      </w:pPr>
      <w:r>
        <w:t xml:space="preserve">            InitializeComponent();</w:t>
      </w:r>
    </w:p>
    <w:p>
      <w:pPr>
        <w:pStyle w:val="CodigoCSharp"/>
      </w:pPr>
      <w:r>
        <w:t xml:space="preserve">            CargarDatos();</w:t>
      </w:r>
    </w:p>
    <w:p>
      <w:pPr>
        <w:pStyle w:val="CodigoCSharp"/>
      </w:pPr>
      <w:r>
        <w:t xml:space="preserve">            label1.Text = "COMUNAS RECORRIDAS";</w:t>
      </w:r>
    </w:p>
    <w:p>
      <w:pPr>
        <w:pStyle w:val="CodigoCSharp"/>
      </w:pPr>
      <w:r>
        <w:t xml:space="preserve">            label4.Text = "Kilómetro entrada:";</w:t>
      </w:r>
    </w:p>
    <w:p>
      <w:pPr>
        <w:pStyle w:val="CodigoCSharp"/>
      </w:pPr>
      <w:r>
        <w:t xml:space="preserve">            label5.Text = "Kilómetro salida:";</w:t>
      </w:r>
    </w:p>
    <w:p>
      <w:pPr>
        <w:pStyle w:val="CodigoCSharp"/>
      </w:pPr>
      <w:r>
        <w:t xml:space="preserve">            cboCarretera.SelectedIndexChanged += cboCarretera_SelectedIndexChanged;</w:t>
      </w:r>
    </w:p>
    <w:p>
      <w:pPr>
        <w:pStyle w:val="CodigoCSharp"/>
      </w:pPr>
      <w:r>
        <w:t xml:space="preserve">            btnGuardar.Click += btnGuardar_Click;</w:t>
      </w:r>
    </w:p>
    <w:p>
      <w:pPr>
        <w:pStyle w:val="CodigoCSharp"/>
      </w:pPr>
      <w:r>
        <w:t xml:space="preserve">            btnCancelar.Click += btnCancelar_Click;</w:t>
      </w:r>
    </w:p>
    <w:p>
      <w:pPr>
        <w:pStyle w:val="CodigoCSharp"/>
      </w:pPr>
      <w:r>
        <w:t xml:space="preserve">            AcceptButton = btnGuardar;</w:t>
      </w:r>
    </w:p>
    <w:p>
      <w:pPr>
        <w:pStyle w:val="CodigoCSharp"/>
      </w:pPr>
      <w:r>
        <w:t xml:space="preserve">            CancelButton = btnCancelar;</w:t>
      </w:r>
    </w:p>
    <w:p>
      <w:pPr>
        <w:pStyle w:val="CodigoCSharp"/>
      </w:pPr>
      <w:r>
        <w:t xml:space="preserve">        }</w:t>
      </w:r>
    </w:p>
    <w:p>
      <w:pPr>
        <w:pStyle w:val="CodigoCSharp"/>
      </w:pPr>
      <w:r>
        <w:t xml:space="preserve">        private ComunaRecorrida original;</w:t>
      </w:r>
    </w:p>
    <w:p>
      <w:pPr>
        <w:pStyle w:val="CodigoCSharp"/>
      </w:pPr>
      <w:r>
        <w:t xml:space="preserve">        public void CargarDatos()</w:t>
      </w:r>
    </w:p>
    <w:p>
      <w:pPr>
        <w:pStyle w:val="CodigoCSharp"/>
      </w:pPr>
      <w:r>
        <w:t xml:space="preserve">        {</w:t>
      </w:r>
    </w:p>
    <w:p>
      <w:pPr>
        <w:pStyle w:val="CodigoCSharp"/>
      </w:pPr>
      <w:r>
        <w:t xml:space="preserve">            cboCarretera.Items.Clear();</w:t>
      </w:r>
    </w:p>
    <w:p>
      <w:pPr>
        <w:pStyle w:val="CodigoCSharp"/>
      </w:pPr>
      <w:r>
        <w:t xml:space="preserve">            cboTramo.Items.Clear();</w:t>
      </w:r>
    </w:p>
    <w:p>
      <w:pPr>
        <w:pStyle w:val="CodigoCSharp"/>
      </w:pPr>
      <w:r>
        <w:t xml:space="preserve">            cboComuna.Items.Clear();</w:t>
      </w:r>
    </w:p>
    <w:p>
      <w:pPr>
        <w:pStyle w:val="CodigoCSharp"/>
      </w:pPr>
      <w:r>
        <w:t xml:space="preserve">            cboCarretera.DropDownStyle = cboTramo.DropDownStyle = cboComuna.DropDownStyle = ComboBoxStyle.DropDownList;</w:t>
      </w:r>
    </w:p>
    <w:p>
      <w:pPr>
        <w:pStyle w:val="CodigoCSharp"/>
      </w:pPr>
      <w:r>
        <w:t xml:space="preserve">            foreach (Carretera op in TListaCarretera.GetLista()) cboCarretera.Items.Add(op);</w:t>
      </w:r>
    </w:p>
    <w:p>
      <w:pPr>
        <w:pStyle w:val="CodigoCSharp"/>
      </w:pPr>
      <w:r>
        <w:t xml:space="preserve">            foreach (Comuna op in TListaComuna.GetLista()) cboComuna.Items.Add(op);</w:t>
      </w:r>
    </w:p>
    <w:p>
      <w:pPr>
        <w:pStyle w:val="CodigoCSharp"/>
      </w:pPr>
      <w:r>
        <w:t xml:space="preserve">        }</w:t>
      </w:r>
    </w:p>
    <w:p>
      <w:pPr>
        <w:pStyle w:val="CodigoCSharp"/>
      </w:pPr>
      <w:r>
        <w:t xml:space="preserve">        public void CargarTramos()</w:t>
      </w:r>
    </w:p>
    <w:p>
      <w:pPr>
        <w:pStyle w:val="CodigoCSharp"/>
      </w:pPr>
      <w:r>
        <w:t xml:space="preserve">        {</w:t>
      </w:r>
    </w:p>
    <w:p>
      <w:pPr>
        <w:pStyle w:val="CodigoCSharp"/>
      </w:pPr>
      <w:r>
        <w:t xml:space="preserve">            cboTramo.Items.Clear();</w:t>
      </w:r>
    </w:p>
    <w:p>
      <w:pPr>
        <w:pStyle w:val="CodigoCSharp"/>
      </w:pPr>
      <w:r>
        <w:t xml:space="preserve">            Carretera carretera = cboCarretera.SelectedItem as Carretera;</w:t>
      </w:r>
    </w:p>
    <w:p>
      <w:pPr>
        <w:pStyle w:val="CodigoCSharp"/>
      </w:pPr>
      <w:r>
        <w:t xml:space="preserve">            if (carretera != null)</w:t>
      </w:r>
    </w:p>
    <w:p>
      <w:pPr>
        <w:pStyle w:val="CodigoCSharp"/>
      </w:pPr>
      <w:r>
        <w:t xml:space="preserve">                foreach (Tramo op in TListaTramo.GetLista().Where(x =&gt; x.Carretera.Codigo == carretera.Codigo).OrderBy(x =&gt; x.Numero))</w:t>
      </w:r>
    </w:p>
    <w:p>
      <w:pPr>
        <w:pStyle w:val="CodigoCSharp"/>
      </w:pPr>
      <w:r>
        <w:t xml:space="preserve">                    cboTramo.Items.Add(op);</w:t>
      </w:r>
    </w:p>
    <w:p>
      <w:pPr>
        <w:pStyle w:val="CodigoCSharp"/>
      </w:pPr>
      <w:r>
        <w:t xml:space="preserve">        }</w:t>
      </w:r>
    </w:p>
    <w:p>
      <w:pPr>
        <w:pStyle w:val="CodigoCSharp"/>
      </w:pPr>
      <w:r>
        <w:t xml:space="preserve">        public ComunaRecorrida CrearObjeto()</w:t>
      </w:r>
    </w:p>
    <w:p>
      <w:pPr>
        <w:pStyle w:val="CodigoCSharp"/>
      </w:pPr>
      <w:r>
        <w:t xml:space="preserve">        {</w:t>
      </w:r>
    </w:p>
    <w:p>
      <w:pPr>
        <w:pStyle w:val="CodigoCSharp"/>
      </w:pPr>
      <w:r>
        <w:t xml:space="preserve">            return new ComunaRecorrida((Tramo)cboTramo.SelectedItem, (Comuna)cboComuna.SelectedItem,</w:t>
      </w:r>
    </w:p>
    <w:p>
      <w:pPr>
        <w:pStyle w:val="CodigoCSharp"/>
      </w:pPr>
      <w:r>
        <w:t xml:space="preserve">                int.Parse(txtOrden.Text), double.Parse(txtKmEntrada.Text), double.Parse(txtKmSalida.Text));</w:t>
      </w:r>
    </w:p>
    <w:p>
      <w:pPr>
        <w:pStyle w:val="CodigoCSharp"/>
      </w:pPr>
      <w:r>
        <w:t xml:space="preserve">        }</w:t>
      </w:r>
    </w:p>
    <w:p>
      <w:pPr>
        <w:pStyle w:val="CodigoCSharp"/>
      </w:pPr>
      <w:r>
        <w:t xml:space="preserve">        public bool ValidarDatos()</w:t>
      </w:r>
    </w:p>
    <w:p>
      <w:pPr>
        <w:pStyle w:val="CodigoCSharp"/>
      </w:pPr>
      <w:r>
        <w:t xml:space="preserve">        {</w:t>
      </w:r>
    </w:p>
    <w:p>
      <w:pPr>
        <w:pStyle w:val="CodigoCSharp"/>
      </w:pPr>
      <w:r>
        <w:t xml:space="preserve">            int orden;</w:t>
      </w:r>
    </w:p>
    <w:p>
      <w:pPr>
        <w:pStyle w:val="CodigoCSharp"/>
      </w:pPr>
      <w:r>
        <w:t xml:space="preserve">            double entrada, salida;</w:t>
      </w:r>
    </w:p>
    <w:p>
      <w:pPr>
        <w:pStyle w:val="CodigoCSharp"/>
      </w:pPr>
      <w:r>
        <w:t xml:space="preserve">            if (cboTramo.SelectedItem == null || cboComuna.SelectedItem == null ||</w:t>
      </w:r>
    </w:p>
    <w:p>
      <w:pPr>
        <w:pStyle w:val="CodigoCSharp"/>
      </w:pPr>
      <w:r>
        <w:t xml:space="preserve">                !int.TryParse(txtOrden.Text, out orden) || orden &lt;= 0 ||</w:t>
      </w:r>
    </w:p>
    <w:p>
      <w:pPr>
        <w:pStyle w:val="CodigoCSharp"/>
      </w:pPr>
      <w:r>
        <w:t xml:space="preserve">                !double.TryParse(txtKmEntrada.Text, out entrada) || !double.TryParse(txtKmSalida.Text, out salida))</w:t>
      </w:r>
    </w:p>
    <w:p>
      <w:pPr>
        <w:pStyle w:val="CodigoCSharp"/>
      </w:pPr>
      <w:r>
        <w:t xml:space="preserve">            {</w:t>
      </w:r>
    </w:p>
    <w:p>
      <w:pPr>
        <w:pStyle w:val="CodigoCSharp"/>
      </w:pPr>
      <w:r>
        <w:t xml:space="preserve">                MessageBox.Show("Seleccione carretera, tramo y comuna; ingrese orden positivo y kilómetros válidos.");</w:t>
      </w:r>
    </w:p>
    <w:p>
      <w:pPr>
        <w:pStyle w:val="CodigoCSharp"/>
      </w:pPr>
      <w:r>
        <w:t xml:space="preserve">                return false;</w:t>
      </w:r>
    </w:p>
    <w:p>
      <w:pPr>
        <w:pStyle w:val="CodigoCSharp"/>
      </w:pPr>
      <w:r>
        <w:t xml:space="preserve">            }</w:t>
      </w:r>
    </w:p>
    <w:p>
      <w:pPr>
        <w:pStyle w:val="CodigoCSharp"/>
      </w:pPr>
      <w:r>
        <w:t xml:space="preserve">            ComunaRecorrida op = CrearObjeto();</w:t>
      </w:r>
    </w:p>
    <w:p>
      <w:pPr>
        <w:pStyle w:val="CodigoCSharp"/>
      </w:pPr>
      <w:r>
        <w:t xml:space="preserve">            if (!TListaComunaRecorrida.Validar(op))</w:t>
      </w:r>
    </w:p>
    <w:p>
      <w:pPr>
        <w:pStyle w:val="CodigoCSharp"/>
      </w:pPr>
      <w:r>
        <w:t xml:space="preserve">            {</w:t>
      </w:r>
    </w:p>
    <w:p>
      <w:pPr>
        <w:pStyle w:val="CodigoCSharp"/>
      </w:pPr>
      <w:r>
        <w:t xml:space="preserve">                MessageBox.Show("Entrada y salida deben estar dentro del tramo, con entrada menor o igual a salida.");</w:t>
      </w:r>
    </w:p>
    <w:p>
      <w:pPr>
        <w:pStyle w:val="CodigoCSharp"/>
      </w:pPr>
      <w:r>
        <w:t xml:space="preserve">                return false;</w:t>
      </w:r>
    </w:p>
    <w:p>
      <w:pPr>
        <w:pStyle w:val="CodigoCSharp"/>
      </w:pPr>
      <w:r>
        <w:t xml:space="preserve">            }</w:t>
      </w:r>
    </w:p>
    <w:p>
      <w:pPr>
        <w:pStyle w:val="CodigoCSharp"/>
      </w:pPr>
      <w:r>
        <w:t xml:space="preserve">            ComunaRecorrida existe = TListaComunaRecorrida.Buscar(op.Tramo.Carretera.Codigo, op.Tramo.Numero, op.Orden);</w:t>
      </w:r>
    </w:p>
    <w:p>
      <w:pPr>
        <w:pStyle w:val="CodigoCSharp"/>
      </w:pPr>
      <w:r>
        <w:t xml:space="preserve">            if (existe != null &amp;&amp; existe != original)</w:t>
      </w:r>
    </w:p>
    <w:p>
      <w:pPr>
        <w:pStyle w:val="CodigoCSharp"/>
      </w:pPr>
      <w:r>
        <w:t xml:space="preserve">            {</w:t>
      </w:r>
    </w:p>
    <w:p>
      <w:pPr>
        <w:pStyle w:val="CodigoCSharp"/>
      </w:pPr>
      <w:r>
        <w:t xml:space="preserve">                MessageBox.Show("El orden ya está ocupado en ese tramo.");</w:t>
      </w:r>
    </w:p>
    <w:p>
      <w:pPr>
        <w:pStyle w:val="CodigoCSharp"/>
      </w:pPr>
      <w:r>
        <w:t xml:space="preserve">                return false;</w:t>
      </w:r>
    </w:p>
    <w:p>
      <w:pPr>
        <w:pStyle w:val="CodigoCSharp"/>
      </w:pPr>
      <w:r>
        <w:t xml:space="preserve">            }</w:t>
      </w:r>
    </w:p>
    <w:p>
      <w:pPr>
        <w:pStyle w:val="CodigoCSharp"/>
      </w:pPr>
      <w:r>
        <w:t xml:space="preserve">            if (original != null &amp;&amp; !TListaComunaRecorrida.PuedeModificar(original, op))</w:t>
      </w:r>
    </w:p>
    <w:p>
      <w:pPr>
        <w:pStyle w:val="CodigoCSharp"/>
      </w:pPr>
      <w:r>
        <w:t xml:space="preserve">            {</w:t>
      </w:r>
    </w:p>
    <w:p>
      <w:pPr>
        <w:pStyle w:val="CodigoCSharp"/>
      </w:pPr>
      <w:r>
        <w:t xml:space="preserve">                MessageBox.Show("El cambio dejaría un extremo fuera de su comuna recorrida. Modifique primero el extremo.");</w:t>
      </w:r>
    </w:p>
    <w:p>
      <w:pPr>
        <w:pStyle w:val="CodigoCSharp"/>
      </w:pPr>
      <w:r>
        <w:t xml:space="preserve">                return false;</w:t>
      </w:r>
    </w:p>
    <w:p>
      <w:pPr>
        <w:pStyle w:val="CodigoCSharp"/>
      </w:pPr>
      <w:r>
        <w:t xml:space="preserve">            }</w:t>
      </w:r>
    </w:p>
    <w:p>
      <w:pPr>
        <w:pStyle w:val="CodigoCSharp"/>
      </w:pPr>
      <w:r>
        <w:t xml:space="preserve">            return true;</w:t>
      </w:r>
    </w:p>
    <w:p>
      <w:pPr>
        <w:pStyle w:val="CodigoCSharp"/>
      </w:pPr>
      <w:r>
        <w:t xml:space="preserve">        }</w:t>
      </w:r>
    </w:p>
    <w:p>
      <w:pPr>
        <w:pStyle w:val="CodigoCSharp"/>
      </w:pPr>
      <w:r>
        <w:t xml:space="preserve">        public void setDatos(ComunaRecorrida op)</w:t>
      </w:r>
    </w:p>
    <w:p>
      <w:pPr>
        <w:pStyle w:val="CodigoCSharp"/>
      </w:pPr>
      <w:r>
        <w:t xml:space="preserve">        {</w:t>
      </w:r>
    </w:p>
    <w:p>
      <w:pPr>
        <w:pStyle w:val="CodigoCSharp"/>
      </w:pPr>
      <w:r>
        <w:t xml:space="preserve">            original = op;</w:t>
      </w:r>
    </w:p>
    <w:p>
      <w:pPr>
        <w:pStyle w:val="CodigoCSharp"/>
      </w:pPr>
      <w:r>
        <w:t xml:space="preserve">            cboCarretera.SelectedItem = op.Tramo.Carretera;</w:t>
      </w:r>
    </w:p>
    <w:p>
      <w:pPr>
        <w:pStyle w:val="CodigoCSharp"/>
      </w:pPr>
      <w:r>
        <w:t xml:space="preserve">            cboTramo.SelectedItem = op.Tramo;</w:t>
      </w:r>
    </w:p>
    <w:p>
      <w:pPr>
        <w:pStyle w:val="CodigoCSharp"/>
      </w:pPr>
      <w:r>
        <w:t xml:space="preserve">            cboComuna.SelectedItem = op.Comuna;</w:t>
      </w:r>
    </w:p>
    <w:p>
      <w:pPr>
        <w:pStyle w:val="CodigoCSharp"/>
      </w:pPr>
      <w:r>
        <w:t xml:space="preserve">            txtOrden.Text = op.Orden.ToString();</w:t>
      </w:r>
    </w:p>
    <w:p>
      <w:pPr>
        <w:pStyle w:val="CodigoCSharp"/>
      </w:pPr>
      <w:r>
        <w:t xml:space="preserve">            txtKmEntrada.Text = op.KmEntrada.ToString();</w:t>
      </w:r>
    </w:p>
    <w:p>
      <w:pPr>
        <w:pStyle w:val="CodigoCSharp"/>
      </w:pPr>
      <w:r>
        <w:t xml:space="preserve">            txtKmSalida.Text = op.KmSalida.ToString();</w:t>
      </w:r>
    </w:p>
    <w:p>
      <w:pPr>
        <w:pStyle w:val="CodigoCSharp"/>
      </w:pPr>
      <w:r>
        <w:t xml:space="preserve">        }</w:t>
      </w:r>
    </w:p>
    <w:p>
      <w:pPr>
        <w:pStyle w:val="CodigoCSharp"/>
      </w:pPr>
      <w:r>
        <w:t xml:space="preserve">        public void Guardar() { if (ValidarDatos()) DialogResult = DialogResult.OK; }</w:t>
      </w:r>
    </w:p>
    <w:p>
      <w:pPr>
        <w:pStyle w:val="CodigoCSharp"/>
      </w:pPr>
      <w:r>
        <w:t xml:space="preserve">        private void cboCarretera_SelectedIndexChanged(object sender, EventArgs e) { CargarTramos(); }</w:t>
      </w:r>
    </w:p>
    <w:p>
      <w:pPr>
        <w:pStyle w:val="CodigoCSharp"/>
      </w:pPr>
      <w:r>
        <w:t xml:space="preserve">        private void btnGuardar_Click(object sender, EventArgs e) { Guardar(); }</w:t>
      </w:r>
    </w:p>
    <w:p>
      <w:pPr>
        <w:pStyle w:val="CodigoCSharp"/>
      </w:pPr>
      <w:r>
        <w:t xml:space="preserve">        private void btnCancelar_Click(object sender, EventArgs e) { DialogResult = DialogResult.Cancel; }</w:t>
      </w:r>
    </w:p>
    <w:p>
      <w:pPr>
        <w:pStyle w:val="CodigoCSharp"/>
      </w:pPr>
      <w:r>
        <w:t xml:space="preserve">    }</w:t>
      </w:r>
    </w:p>
    <w:p>
      <w:pPr>
        <w:pStyle w:val="CodigoCSharp"/>
      </w:pPr>
      <w:r>
        <w:t>}</w:t>
      </w:r>
    </w:p>
    <w:p>
      <w:r>
        <w:br w:type="page"/>
      </w:r>
    </w:p>
    <w:p>
      <w:pPr>
        <w:pStyle w:val="Heading1"/>
      </w:pPr>
      <w:r>
        <w:t>Anexo A.12 — frmAdminExtremo</w:t>
      </w:r>
    </w:p>
    <w:p>
      <w:r>
        <w:t>Archivo: Formularios/frmAdminExtremo.cs</w:t>
      </w:r>
    </w:p>
    <w:p>
      <w:pPr>
        <w:pStyle w:val="CodigoCSharp"/>
      </w:pPr>
      <w:r>
        <w:t>using SistemaCarreteras.Controladores;</w:t>
      </w:r>
    </w:p>
    <w:p>
      <w:pPr>
        <w:pStyle w:val="CodigoCSharp"/>
      </w:pPr>
      <w:r>
        <w:t>using SistemaCarreteras.Entidades;</w:t>
      </w:r>
    </w:p>
    <w:p>
      <w:pPr>
        <w:pStyle w:val="CodigoCSharp"/>
      </w:pPr>
      <w:r>
        <w:t>using System;</w:t>
      </w:r>
    </w:p>
    <w:p>
      <w:pPr>
        <w:pStyle w:val="CodigoCSharp"/>
      </w:pPr>
      <w:r>
        <w:t>using System.Linq;</w:t>
      </w:r>
    </w:p>
    <w:p>
      <w:pPr>
        <w:pStyle w:val="CodigoCSharp"/>
      </w:pPr>
      <w:r>
        <w:t>using System.Collections.Generic;</w:t>
      </w:r>
    </w:p>
    <w:p>
      <w:pPr>
        <w:pStyle w:val="CodigoCSharp"/>
      </w:pPr>
      <w:r>
        <w:t>using System.Windows.Forms;</w:t>
      </w:r>
    </w:p>
    <w:p>
      <w:pPr>
        <w:pStyle w:val="CodigoCSharp"/>
      </w:pPr>
      <w:r>
        <w:t xml:space="preserve"> </w:t>
      </w:r>
    </w:p>
    <w:p>
      <w:pPr>
        <w:pStyle w:val="CodigoCSharp"/>
      </w:pPr>
      <w:r>
        <w:t>namespace SistemaCarreteras.Formularios</w:t>
      </w:r>
    </w:p>
    <w:p>
      <w:pPr>
        <w:pStyle w:val="CodigoCSharp"/>
      </w:pPr>
      <w:r>
        <w:t>{</w:t>
      </w:r>
    </w:p>
    <w:p>
      <w:pPr>
        <w:pStyle w:val="CodigoCSharp"/>
      </w:pPr>
      <w:r>
        <w:t xml:space="preserve">    public partial class frmAdminExtremo : Form</w:t>
      </w:r>
    </w:p>
    <w:p>
      <w:pPr>
        <w:pStyle w:val="CodigoCSharp"/>
      </w:pPr>
      <w:r>
        <w:t xml:space="preserve">    {</w:t>
      </w:r>
    </w:p>
    <w:p>
      <w:pPr>
        <w:pStyle w:val="CodigoCSharp"/>
      </w:pPr>
      <w:r>
        <w:t xml:space="preserve">        public frmAdminExtremo()</w:t>
      </w:r>
    </w:p>
    <w:p>
      <w:pPr>
        <w:pStyle w:val="CodigoCSharp"/>
      </w:pPr>
      <w:r>
        <w:t xml:space="preserve">        {</w:t>
      </w:r>
    </w:p>
    <w:p>
      <w:pPr>
        <w:pStyle w:val="CodigoCSharp"/>
      </w:pPr>
      <w:r>
        <w:t xml:space="preserve">            InitializeComponent();</w:t>
      </w:r>
    </w:p>
    <w:p>
      <w:pPr>
        <w:pStyle w:val="CodigoCSharp"/>
      </w:pPr>
      <w:r>
        <w:t xml:space="preserve">            Load += Formulario_Load;</w:t>
      </w:r>
    </w:p>
    <w:p>
      <w:pPr>
        <w:pStyle w:val="CodigoCSharp"/>
      </w:pPr>
      <w:r>
        <w:t xml:space="preserve">            btnRegresar.Click += btnRegresar_Click;</w:t>
      </w:r>
    </w:p>
    <w:p>
      <w:pPr>
        <w:pStyle w:val="CodigoCSharp"/>
      </w:pPr>
      <w:r>
        <w:t xml:space="preserve">            btnMostrarTodas.Click += btnMostrarTodas_Click;</w:t>
      </w:r>
    </w:p>
    <w:p>
      <w:pPr>
        <w:pStyle w:val="CodigoCSharp"/>
      </w:pPr>
      <w:r>
        <w:t xml:space="preserve">            txtBuscar.TextChanged += Filtro_Cambiado;</w:t>
      </w:r>
    </w:p>
    <w:p>
      <w:pPr>
        <w:pStyle w:val="CodigoCSharp"/>
      </w:pPr>
      <w:r>
        <w:t xml:space="preserve">            cboBuscarPor.SelectedIndexChanged += Filtro_Cambiado;</w:t>
      </w:r>
    </w:p>
    <w:p>
      <w:pPr>
        <w:pStyle w:val="CodigoCSharp"/>
      </w:pPr>
      <w:r>
        <w:t xml:space="preserve">            btnInsertar.Click += btnInsertar_Click;</w:t>
      </w:r>
    </w:p>
    <w:p>
      <w:pPr>
        <w:pStyle w:val="CodigoCSharp"/>
      </w:pPr>
      <w:r>
        <w:t xml:space="preserve">            btnModificar.Click += btnModificar_Click;</w:t>
      </w:r>
    </w:p>
    <w:p>
      <w:pPr>
        <w:pStyle w:val="CodigoCSharp"/>
      </w:pPr>
      <w:r>
        <w:t xml:space="preserve">            btnEliminar.Click += btnEliminar_Click;</w:t>
      </w:r>
    </w:p>
    <w:p>
      <w:pPr>
        <w:pStyle w:val="CodigoCSharp"/>
      </w:pPr>
      <w:r>
        <w:t xml:space="preserve">        }</w:t>
      </w:r>
    </w:p>
    <w:p>
      <w:pPr>
        <w:pStyle w:val="CodigoCSharp"/>
      </w:pPr>
      <w:r>
        <w:t xml:space="preserve">        public void CargarDatos()</w:t>
      </w:r>
    </w:p>
    <w:p>
      <w:pPr>
        <w:pStyle w:val="CodigoCSharp"/>
      </w:pPr>
      <w:r>
        <w:t xml:space="preserve">        {</w:t>
      </w:r>
    </w:p>
    <w:p>
      <w:pPr>
        <w:pStyle w:val="CodigoCSharp"/>
      </w:pPr>
      <w:r>
        <w:t xml:space="preserve">            TListaDatos.CargarDatos();</w:t>
      </w:r>
    </w:p>
    <w:p>
      <w:pPr>
        <w:pStyle w:val="CodigoCSharp"/>
      </w:pPr>
      <w:r>
        <w:t xml:space="preserve">            cboBuscarPor.Items.Clear();</w:t>
      </w:r>
    </w:p>
    <w:p>
      <w:pPr>
        <w:pStyle w:val="CodigoCSharp"/>
      </w:pPr>
      <w:r>
        <w:t xml:space="preserve">            cboBuscarPor.Items.AddRange(new object[] { "Carretera", "Tipo de extremo", "Finalización", "Destino" });</w:t>
      </w:r>
    </w:p>
    <w:p>
      <w:pPr>
        <w:pStyle w:val="CodigoCSharp"/>
      </w:pPr>
      <w:r>
        <w:t xml:space="preserve">            cboBuscarPor.DropDownStyle = ComboBoxStyle.DropDownList;</w:t>
      </w:r>
    </w:p>
    <w:p>
      <w:pPr>
        <w:pStyle w:val="CodigoCSharp"/>
      </w:pPr>
      <w:r>
        <w:t xml:space="preserve">            cboBuscarPor.SelectedIndex = 0;</w:t>
      </w:r>
    </w:p>
    <w:p>
      <w:pPr>
        <w:pStyle w:val="CodigoCSharp"/>
      </w:pPr>
      <w:r>
        <w:t xml:space="preserve">            dgvExtremos.DataSource = null;</w:t>
      </w:r>
    </w:p>
    <w:p>
      <w:pPr>
        <w:pStyle w:val="CodigoCSharp"/>
      </w:pPr>
      <w:r>
        <w:t xml:space="preserve">            dgvExtremos.Columns.Clear();</w:t>
      </w:r>
    </w:p>
    <w:p>
      <w:pPr>
        <w:pStyle w:val="CodigoCSharp"/>
      </w:pPr>
      <w:r>
        <w:t xml:space="preserve">            dgvExtremos.AutoGenerateColumns = false;</w:t>
      </w:r>
    </w:p>
    <w:p>
      <w:pPr>
        <w:pStyle w:val="CodigoCSharp"/>
      </w:pPr>
      <w:r>
        <w:t xml:space="preserve">            dgvExtremos.ReadOnly = true;</w:t>
      </w:r>
    </w:p>
    <w:p>
      <w:pPr>
        <w:pStyle w:val="CodigoCSharp"/>
      </w:pPr>
      <w:r>
        <w:t xml:space="preserve">            dgvExtremos.AllowUserToAddRows = false;</w:t>
      </w:r>
    </w:p>
    <w:p>
      <w:pPr>
        <w:pStyle w:val="CodigoCSharp"/>
      </w:pPr>
      <w:r>
        <w:t xml:space="preserve">            dgvExtremos.AllowUserToDeleteRows = false;</w:t>
      </w:r>
    </w:p>
    <w:p>
      <w:pPr>
        <w:pStyle w:val="CodigoCSharp"/>
      </w:pPr>
      <w:r>
        <w:t xml:space="preserve">            dgvExtremos.SelectionMode = DataGridViewSelectionMode.FullRowSelect;</w:t>
      </w:r>
    </w:p>
    <w:p>
      <w:pPr>
        <w:pStyle w:val="CodigoCSharp"/>
      </w:pPr>
      <w:r>
        <w:t xml:space="preserve">            dgvExtremos.MultiSelect = false;</w:t>
      </w:r>
    </w:p>
    <w:p>
      <w:pPr>
        <w:pStyle w:val="CodigoCSharp"/>
      </w:pPr>
      <w:r>
        <w:t xml:space="preserve">            dgvExtremos.Columns.Add("col0", "Código carretera");</w:t>
      </w:r>
    </w:p>
    <w:p>
      <w:pPr>
        <w:pStyle w:val="CodigoCSharp"/>
      </w:pPr>
      <w:r>
        <w:t xml:space="preserve">            dgvExtremos.Columns.Add("col1", "Carretera");</w:t>
      </w:r>
    </w:p>
    <w:p>
      <w:pPr>
        <w:pStyle w:val="CodigoCSharp"/>
      </w:pPr>
      <w:r>
        <w:t xml:space="preserve">            dgvExtremos.Columns.Add("col2", "Extremo");</w:t>
      </w:r>
    </w:p>
    <w:p>
      <w:pPr>
        <w:pStyle w:val="CodigoCSharp"/>
      </w:pPr>
      <w:r>
        <w:t xml:space="preserve">            dgvExtremos.Columns.Add("col3", "Tramo");</w:t>
      </w:r>
    </w:p>
    <w:p>
      <w:pPr>
        <w:pStyle w:val="CodigoCSharp"/>
      </w:pPr>
      <w:r>
        <w:t xml:space="preserve">            dgvExtremos.Columns.Add("col4", "Comuna");</w:t>
      </w:r>
    </w:p>
    <w:p>
      <w:pPr>
        <w:pStyle w:val="CodigoCSharp"/>
      </w:pPr>
      <w:r>
        <w:t xml:space="preserve">            dgvExtremos.Columns.Add("col5", "Km");</w:t>
      </w:r>
    </w:p>
    <w:p>
      <w:pPr>
        <w:pStyle w:val="CodigoCSharp"/>
      </w:pPr>
      <w:r>
        <w:t xml:space="preserve">            dgvExtremos.Columns.Add("col6", "Finalización");</w:t>
      </w:r>
    </w:p>
    <w:p>
      <w:pPr>
        <w:pStyle w:val="CodigoCSharp"/>
      </w:pPr>
      <w:r>
        <w:t xml:space="preserve">            dgvExtremos.Columns.Add("col7", "Destino");</w:t>
      </w:r>
    </w:p>
    <w:p>
      <w:pPr>
        <w:pStyle w:val="CodigoCSharp"/>
      </w:pPr>
      <w:r>
        <w:t xml:space="preserve">            dgvExtremos.Columns.Add("col8", "Tramo destino");</w:t>
      </w:r>
    </w:p>
    <w:p>
      <w:pPr>
        <w:pStyle w:val="CodigoCSharp"/>
      </w:pPr>
      <w:r>
        <w:t xml:space="preserve">            dgvExtremos.Columns.Add("col9", "Comuna destino");</w:t>
      </w:r>
    </w:p>
    <w:p>
      <w:pPr>
        <w:pStyle w:val="CodigoCSharp"/>
      </w:pPr>
      <w:r>
        <w:t xml:space="preserve">            dgvExtremos.Columns.Add("col10", "Km destino");</w:t>
      </w:r>
    </w:p>
    <w:p>
      <w:pPr>
        <w:pStyle w:val="CodigoCSharp"/>
      </w:pPr>
      <w:r>
        <w:t xml:space="preserve">            dgvExtremos.Columns.Add("col11", "Observación");</w:t>
      </w:r>
    </w:p>
    <w:p>
      <w:pPr>
        <w:pStyle w:val="CodigoCSharp"/>
      </w:pPr>
      <w:r>
        <w:t xml:space="preserve">        }</w:t>
      </w:r>
    </w:p>
    <w:p>
      <w:pPr>
        <w:pStyle w:val="CodigoCSharp"/>
      </w:pPr>
      <w:r>
        <w:t xml:space="preserve">        public void Listar() { Buscar(); }</w:t>
      </w:r>
    </w:p>
    <w:p>
      <w:pPr>
        <w:pStyle w:val="CodigoCSharp"/>
      </w:pPr>
      <w:r>
        <w:t xml:space="preserve">        public void Buscar()</w:t>
      </w:r>
    </w:p>
    <w:p>
      <w:pPr>
        <w:pStyle w:val="CodigoCSharp"/>
      </w:pPr>
      <w:r>
        <w:t xml:space="preserve">        {</w:t>
      </w:r>
    </w:p>
    <w:p>
      <w:pPr>
        <w:pStyle w:val="CodigoCSharp"/>
      </w:pPr>
      <w:r>
        <w:t xml:space="preserve">            dgvExtremos.Rows.Clear();</w:t>
      </w:r>
    </w:p>
    <w:p>
      <w:pPr>
        <w:pStyle w:val="CodigoCSharp"/>
      </w:pPr>
      <w:r>
        <w:t xml:space="preserve">            string texto = txtBuscar.Text.Trim().ToLower();</w:t>
      </w:r>
    </w:p>
    <w:p>
      <w:pPr>
        <w:pStyle w:val="CodigoCSharp"/>
      </w:pPr>
      <w:r>
        <w:t xml:space="preserve">            string criterio = cboBuscarPor.Text;</w:t>
      </w:r>
    </w:p>
    <w:p>
      <w:pPr>
        <w:pStyle w:val="CodigoCSharp"/>
      </w:pPr>
      <w:r>
        <w:t xml:space="preserve">            var datos = TListaExtremoCarretera.GetLista().Where(op =&gt; texto == "" ||</w:t>
      </w:r>
    </w:p>
    <w:p>
      <w:pPr>
        <w:pStyle w:val="CodigoCSharp"/>
      </w:pPr>
      <w:r>
        <w:t xml:space="preserve">                    (criterio == "Carretera" &amp;&amp; (op.NombreCarretera.ToLower().Contains(texto) || op.Carretera.Codigo.ToString() == texto)) ||</w:t>
      </w:r>
    </w:p>
    <w:p>
      <w:pPr>
        <w:pStyle w:val="CodigoCSharp"/>
      </w:pPr>
      <w:r>
        <w:t xml:space="preserve">                    (criterio == "Tipo de extremo" &amp;&amp; op.TipoExtremo.ToLower().Contains(texto)) ||</w:t>
      </w:r>
    </w:p>
    <w:p>
      <w:pPr>
        <w:pStyle w:val="CodigoCSharp"/>
      </w:pPr>
      <w:r>
        <w:t xml:space="preserve">                    (criterio == "Finalización" &amp;&amp; op.TipoFinalizacion.ToLower().Contains(texto)) ||</w:t>
      </w:r>
    </w:p>
    <w:p>
      <w:pPr>
        <w:pStyle w:val="CodigoCSharp"/>
      </w:pPr>
      <w:r>
        <w:t xml:space="preserve">                    (criterio == "Destino" &amp;&amp; op.NombreCarreteraDestino.ToLower().Contains(texto)));</w:t>
      </w:r>
    </w:p>
    <w:p>
      <w:pPr>
        <w:pStyle w:val="CodigoCSharp"/>
      </w:pPr>
      <w:r>
        <w:t xml:space="preserve">            foreach (ExtremoCarretera op in datos)</w:t>
      </w:r>
    </w:p>
    <w:p>
      <w:pPr>
        <w:pStyle w:val="CodigoCSharp"/>
      </w:pPr>
      <w:r>
        <w:t xml:space="preserve">            {</w:t>
      </w:r>
    </w:p>
    <w:p>
      <w:pPr>
        <w:pStyle w:val="CodigoCSharp"/>
      </w:pPr>
      <w:r>
        <w:t xml:space="preserve">                int fila = dgvExtremos.Rows.Add(op.Carretera.Codigo, op.NombreCarretera, op.TipoExtremo, op.Tramo.Numero, op.NombreComuna, op.Kilometro, op.TipoFinalizacion, op.NombreCarreteraDestino, op.TramoDestino == null ? "" : op.TramoDestino.Numero.ToString(), op.ComunaDestino == null ? "" : op.ComunaDestino.Nombre, op.CarreteraDestino == null ? "" : op.KmDestino.ToString(), op.Observacion);</w:t>
      </w:r>
    </w:p>
    <w:p>
      <w:pPr>
        <w:pStyle w:val="CodigoCSharp"/>
      </w:pPr>
      <w:r>
        <w:t xml:space="preserve">                dgvExtremos.Rows[fila].Tag = op;</w:t>
      </w:r>
    </w:p>
    <w:p>
      <w:pPr>
        <w:pStyle w:val="CodigoCSharp"/>
      </w:pPr>
      <w:r>
        <w:t xml:space="preserve">            }</w:t>
      </w:r>
    </w:p>
    <w:p>
      <w:pPr>
        <w:pStyle w:val="CodigoCSharp"/>
      </w:pPr>
      <w:r>
        <w:t xml:space="preserve">            lblTotal.Text = "Total de extremos: " + dgvExtremos.Rows.Count;</w:t>
      </w:r>
    </w:p>
    <w:p>
      <w:pPr>
        <w:pStyle w:val="CodigoCSharp"/>
      </w:pPr>
      <w:r>
        <w:t xml:space="preserve">            dgvExtremos.ClearSelection();</w:t>
      </w:r>
    </w:p>
    <w:p>
      <w:pPr>
        <w:pStyle w:val="CodigoCSharp"/>
      </w:pPr>
      <w:r>
        <w:t xml:space="preserve">        }</w:t>
      </w:r>
    </w:p>
    <w:p>
      <w:pPr>
        <w:pStyle w:val="CodigoCSharp"/>
      </w:pPr>
      <w:r>
        <w:t xml:space="preserve">        public void Nuevo()</w:t>
      </w:r>
    </w:p>
    <w:p>
      <w:pPr>
        <w:pStyle w:val="CodigoCSharp"/>
      </w:pPr>
      <w:r>
        <w:t xml:space="preserve">        {</w:t>
      </w:r>
    </w:p>
    <w:p>
      <w:pPr>
        <w:pStyle w:val="CodigoCSharp"/>
      </w:pPr>
      <w:r>
        <w:t xml:space="preserve">            if (TListaTramo.GetLista().Count == 0 || TListaComuna.GetLista().Count == 0)</w:t>
      </w:r>
    </w:p>
    <w:p>
      <w:pPr>
        <w:pStyle w:val="CodigoCSharp"/>
      </w:pPr>
      <w:r>
        <w:t xml:space="preserve">            {</w:t>
      </w:r>
    </w:p>
    <w:p>
      <w:pPr>
        <w:pStyle w:val="CodigoCSharp"/>
      </w:pPr>
      <w:r>
        <w:t xml:space="preserve">                MessageBox.Show("Se necesitan tramos y comunas registrados.");</w:t>
      </w:r>
    </w:p>
    <w:p>
      <w:pPr>
        <w:pStyle w:val="CodigoCSharp"/>
      </w:pPr>
      <w:r>
        <w:t xml:space="preserve">                return;</w:t>
      </w:r>
    </w:p>
    <w:p>
      <w:pPr>
        <w:pStyle w:val="CodigoCSharp"/>
      </w:pPr>
      <w:r>
        <w:t xml:space="preserve">            }</w:t>
      </w:r>
    </w:p>
    <w:p>
      <w:pPr>
        <w:pStyle w:val="CodigoCSharp"/>
      </w:pPr>
      <w:r>
        <w:t xml:space="preserve">            using (frmExtremo frm = new frmExtremo())</w:t>
      </w:r>
    </w:p>
    <w:p>
      <w:pPr>
        <w:pStyle w:val="CodigoCSharp"/>
      </w:pPr>
      <w:r>
        <w:t xml:space="preserve">            {</w:t>
      </w:r>
    </w:p>
    <w:p>
      <w:pPr>
        <w:pStyle w:val="CodigoCSharp"/>
      </w:pPr>
      <w:r>
        <w:t xml:space="preserve">                if (frm.ShowDialog() == DialogResult.OK)</w:t>
      </w:r>
    </w:p>
    <w:p>
      <w:pPr>
        <w:pStyle w:val="CodigoCSharp"/>
      </w:pPr>
      <w:r>
        <w:t xml:space="preserve">                {</w:t>
      </w:r>
    </w:p>
    <w:p>
      <w:pPr>
        <w:pStyle w:val="CodigoCSharp"/>
      </w:pPr>
      <w:r>
        <w:t xml:space="preserve">                    bool resultado = TListaExtremoCarretera.Agregar(frm.CrearObjeto());</w:t>
      </w:r>
    </w:p>
    <w:p>
      <w:pPr>
        <w:pStyle w:val="CodigoCSharp"/>
      </w:pPr>
      <w:r>
        <w:t xml:space="preserve">                    MessageBox.Show(resultado ? "Registro ingresado correctamente." : "No se pudo guardar; revise duplicados y relaciones.");</w:t>
      </w:r>
    </w:p>
    <w:p>
      <w:pPr>
        <w:pStyle w:val="CodigoCSharp"/>
      </w:pPr>
      <w:r>
        <w:t xml:space="preserve">                    Listar();</w:t>
      </w:r>
    </w:p>
    <w:p>
      <w:pPr>
        <w:pStyle w:val="CodigoCSharp"/>
      </w:pPr>
      <w:r>
        <w:t xml:space="preserve">                }</w:t>
      </w:r>
    </w:p>
    <w:p>
      <w:pPr>
        <w:pStyle w:val="CodigoCSharp"/>
      </w:pPr>
      <w:r>
        <w:t xml:space="preserve">            }</w:t>
      </w:r>
    </w:p>
    <w:p>
      <w:pPr>
        <w:pStyle w:val="CodigoCSharp"/>
      </w:pPr>
      <w:r>
        <w:t xml:space="preserve">        }</w:t>
      </w:r>
    </w:p>
    <w:p>
      <w:pPr>
        <w:pStyle w:val="CodigoCSharp"/>
      </w:pPr>
      <w:r>
        <w:t xml:space="preserve">        public void Actualizar()</w:t>
      </w:r>
    </w:p>
    <w:p>
      <w:pPr>
        <w:pStyle w:val="CodigoCSharp"/>
      </w:pPr>
      <w:r>
        <w:t xml:space="preserve">        {</w:t>
      </w:r>
    </w:p>
    <w:p>
      <w:pPr>
        <w:pStyle w:val="CodigoCSharp"/>
      </w:pPr>
      <w:r>
        <w:t xml:space="preserve">            ExtremoCarretera op = Seleccionado();</w:t>
      </w:r>
    </w:p>
    <w:p>
      <w:pPr>
        <w:pStyle w:val="CodigoCSharp"/>
      </w:pPr>
      <w:r>
        <w:t xml:space="preserve">            if (op == null) { MessageBox.Show("Seleccione una fila para modificar."); return; }</w:t>
      </w:r>
    </w:p>
    <w:p>
      <w:pPr>
        <w:pStyle w:val="CodigoCSharp"/>
      </w:pPr>
      <w:r>
        <w:t xml:space="preserve">            using (frmExtremo frm = new frmExtremo())</w:t>
      </w:r>
    </w:p>
    <w:p>
      <w:pPr>
        <w:pStyle w:val="CodigoCSharp"/>
      </w:pPr>
      <w:r>
        <w:t xml:space="preserve">            {</w:t>
      </w:r>
    </w:p>
    <w:p>
      <w:pPr>
        <w:pStyle w:val="CodigoCSharp"/>
      </w:pPr>
      <w:r>
        <w:t xml:space="preserve">                frm.setDatos(op);</w:t>
      </w:r>
    </w:p>
    <w:p>
      <w:pPr>
        <w:pStyle w:val="CodigoCSharp"/>
      </w:pPr>
      <w:r>
        <w:t xml:space="preserve">                if (frm.ShowDialog() == DialogResult.OK)</w:t>
      </w:r>
    </w:p>
    <w:p>
      <w:pPr>
        <w:pStyle w:val="CodigoCSharp"/>
      </w:pPr>
      <w:r>
        <w:t xml:space="preserve">                {</w:t>
      </w:r>
    </w:p>
    <w:p>
      <w:pPr>
        <w:pStyle w:val="CodigoCSharp"/>
      </w:pPr>
      <w:r>
        <w:t xml:space="preserve">                    bool resultado = TListaExtremoCarretera.Modificar(frm.CrearObjeto());</w:t>
      </w:r>
    </w:p>
    <w:p>
      <w:pPr>
        <w:pStyle w:val="CodigoCSharp"/>
      </w:pPr>
      <w:r>
        <w:t xml:space="preserve">                    MessageBox.Show(resultado ? "Registro modificado correctamente." : "No se pudo modificar; revise las relaciones existentes.");</w:t>
      </w:r>
    </w:p>
    <w:p>
      <w:pPr>
        <w:pStyle w:val="CodigoCSharp"/>
      </w:pPr>
      <w:r>
        <w:t xml:space="preserve">                    Listar();</w:t>
      </w:r>
    </w:p>
    <w:p>
      <w:pPr>
        <w:pStyle w:val="CodigoCSharp"/>
      </w:pPr>
      <w:r>
        <w:t xml:space="preserve">                }</w:t>
      </w:r>
    </w:p>
    <w:p>
      <w:pPr>
        <w:pStyle w:val="CodigoCSharp"/>
      </w:pPr>
      <w:r>
        <w:t xml:space="preserve">            }</w:t>
      </w:r>
    </w:p>
    <w:p>
      <w:pPr>
        <w:pStyle w:val="CodigoCSharp"/>
      </w:pPr>
      <w:r>
        <w:t xml:space="preserve">        }</w:t>
      </w:r>
    </w:p>
    <w:p>
      <w:pPr>
        <w:pStyle w:val="CodigoCSharp"/>
      </w:pPr>
      <w:r>
        <w:t xml:space="preserve">        private void btnInsertar_Click(object sender, EventArgs e) { Nuevo(); }</w:t>
      </w:r>
    </w:p>
    <w:p>
      <w:pPr>
        <w:pStyle w:val="CodigoCSharp"/>
      </w:pPr>
      <w:r>
        <w:t xml:space="preserve">        private void btnModificar_Click(object sender, EventArgs e) { Actualizar(); }</w:t>
      </w:r>
    </w:p>
    <w:p>
      <w:pPr>
        <w:pStyle w:val="CodigoCSharp"/>
      </w:pPr>
      <w:r>
        <w:t xml:space="preserve">        private ExtremoCarretera Seleccionado()</w:t>
      </w:r>
    </w:p>
    <w:p>
      <w:pPr>
        <w:pStyle w:val="CodigoCSharp"/>
      </w:pPr>
      <w:r>
        <w:t xml:space="preserve">        {</w:t>
      </w:r>
    </w:p>
    <w:p>
      <w:pPr>
        <w:pStyle w:val="CodigoCSharp"/>
      </w:pPr>
      <w:r>
        <w:t xml:space="preserve">            if (dgvExtremos.SelectedRows.Count == 0) return null;</w:t>
      </w:r>
    </w:p>
    <w:p>
      <w:pPr>
        <w:pStyle w:val="CodigoCSharp"/>
      </w:pPr>
      <w:r>
        <w:t xml:space="preserve">            return dgvExtremos.SelectedRows[0].Tag as ExtremoCarretera;</w:t>
      </w:r>
    </w:p>
    <w:p>
      <w:pPr>
        <w:pStyle w:val="CodigoCSharp"/>
      </w:pPr>
      <w:r>
        <w:t xml:space="preserve">        }</w:t>
      </w:r>
    </w:p>
    <w:p>
      <w:pPr>
        <w:pStyle w:val="CodigoCSharp"/>
      </w:pPr>
      <w:r>
        <w:t xml:space="preserve">        public void Eliminar()</w:t>
      </w:r>
    </w:p>
    <w:p>
      <w:pPr>
        <w:pStyle w:val="CodigoCSharp"/>
      </w:pPr>
      <w:r>
        <w:t xml:space="preserve">        {</w:t>
      </w:r>
    </w:p>
    <w:p>
      <w:pPr>
        <w:pStyle w:val="CodigoCSharp"/>
      </w:pPr>
      <w:r>
        <w:t xml:space="preserve">            ExtremoCarretera op = Seleccionado();</w:t>
      </w:r>
    </w:p>
    <w:p>
      <w:pPr>
        <w:pStyle w:val="CodigoCSharp"/>
      </w:pPr>
      <w:r>
        <w:t xml:space="preserve">            if (op == null) { MessageBox.Show("Seleccione una fila para eliminar."); return; }</w:t>
      </w:r>
    </w:p>
    <w:p>
      <w:pPr>
        <w:pStyle w:val="CodigoCSharp"/>
      </w:pPr>
      <w:r>
        <w:t xml:space="preserve">            if (MessageBox.Show("¿Desea eliminar el registro seleccionado?", "Eliminar", MessageBoxButtons.YesNo,</w:t>
      </w:r>
    </w:p>
    <w:p>
      <w:pPr>
        <w:pStyle w:val="CodigoCSharp"/>
      </w:pPr>
      <w:r>
        <w:t xml:space="preserve">                MessageBoxIcon.Question) == DialogResult.Yes)</w:t>
      </w:r>
    </w:p>
    <w:p>
      <w:pPr>
        <w:pStyle w:val="CodigoCSharp"/>
      </w:pPr>
      <w:r>
        <w:t xml:space="preserve">            {</w:t>
      </w:r>
    </w:p>
    <w:p>
      <w:pPr>
        <w:pStyle w:val="CodigoCSharp"/>
      </w:pPr>
      <w:r>
        <w:t xml:space="preserve">                bool resultado = TListaExtremoCarretera.Eliminar(op.Carretera.Codigo, op.TipoExtremo);</w:t>
      </w:r>
    </w:p>
    <w:p>
      <w:pPr>
        <w:pStyle w:val="CodigoCSharp"/>
      </w:pPr>
      <w:r>
        <w:t xml:space="preserve">                MessageBox.Show(resultado ? "Registro eliminado correctamente." : "No se puede eliminar: tiene relaciones con tramos o extremos.");</w:t>
      </w:r>
    </w:p>
    <w:p>
      <w:pPr>
        <w:pStyle w:val="CodigoCSharp"/>
      </w:pPr>
      <w:r>
        <w:t xml:space="preserve">                Listar();</w:t>
      </w:r>
    </w:p>
    <w:p>
      <w:pPr>
        <w:pStyle w:val="CodigoCSharp"/>
      </w:pPr>
      <w:r>
        <w:t xml:space="preserve">            }</w:t>
      </w:r>
    </w:p>
    <w:p>
      <w:pPr>
        <w:pStyle w:val="CodigoCSharp"/>
      </w:pPr>
      <w:r>
        <w:t xml:space="preserve">        }</w:t>
      </w:r>
    </w:p>
    <w:p>
      <w:pPr>
        <w:pStyle w:val="CodigoCSharp"/>
      </w:pPr>
      <w:r>
        <w:t xml:space="preserve">        private void btnEliminar_Click(object sender, EventArgs e) { Eliminar(); }</w:t>
      </w:r>
    </w:p>
    <w:p>
      <w:pPr>
        <w:pStyle w:val="CodigoCSharp"/>
      </w:pPr>
      <w:r>
        <w:t xml:space="preserve">        private void Formulario_Load(object sender, EventArgs e) { CargarDatos(); Listar(); }</w:t>
      </w:r>
    </w:p>
    <w:p>
      <w:pPr>
        <w:pStyle w:val="CodigoCSharp"/>
      </w:pPr>
      <w:r>
        <w:t xml:space="preserve">        private void Filtro_Cambiado(object sender, EventArgs e) { if (dgvExtremos.Columns.Count &gt; 0) Buscar(); }</w:t>
      </w:r>
    </w:p>
    <w:p>
      <w:pPr>
        <w:pStyle w:val="CodigoCSharp"/>
      </w:pPr>
      <w:r>
        <w:t xml:space="preserve">        private void btnMostrarTodas_Click(object sender, EventArgs e) { txtBuscar.Clear(); cboBuscarPor.SelectedIndex = 0; Listar(); }</w:t>
      </w:r>
    </w:p>
    <w:p>
      <w:pPr>
        <w:pStyle w:val="CodigoCSharp"/>
      </w:pPr>
      <w:r>
        <w:t xml:space="preserve">        private void btnRegresar_Click(object sender, EventArgs e) { Close(); }</w:t>
      </w:r>
    </w:p>
    <w:p>
      <w:pPr>
        <w:pStyle w:val="CodigoCSharp"/>
      </w:pPr>
      <w:r>
        <w:t xml:space="preserve">    }</w:t>
      </w:r>
    </w:p>
    <w:p>
      <w:pPr>
        <w:pStyle w:val="CodigoCSharp"/>
      </w:pPr>
      <w:r>
        <w:t>}</w:t>
      </w:r>
    </w:p>
    <w:p>
      <w:r>
        <w:br w:type="page"/>
      </w:r>
    </w:p>
    <w:p>
      <w:pPr>
        <w:pStyle w:val="Heading1"/>
      </w:pPr>
      <w:r>
        <w:t>Anexo A.13 — frmExtremo</w:t>
      </w:r>
    </w:p>
    <w:p>
      <w:r>
        <w:t>Archivo: Formularios/frmExtremo.cs</w:t>
      </w:r>
    </w:p>
    <w:p>
      <w:pPr>
        <w:pStyle w:val="CodigoCSharp"/>
      </w:pPr>
      <w:r>
        <w:t>using SistemaCarreteras.Controladores;</w:t>
      </w:r>
    </w:p>
    <w:p>
      <w:pPr>
        <w:pStyle w:val="CodigoCSharp"/>
      </w:pPr>
      <w:r>
        <w:t>using SistemaCarreteras.Entidades;</w:t>
      </w:r>
    </w:p>
    <w:p>
      <w:pPr>
        <w:pStyle w:val="CodigoCSharp"/>
      </w:pPr>
      <w:r>
        <w:t>using System;</w:t>
      </w:r>
    </w:p>
    <w:p>
      <w:pPr>
        <w:pStyle w:val="CodigoCSharp"/>
      </w:pPr>
      <w:r>
        <w:t>using System.Linq;</w:t>
      </w:r>
    </w:p>
    <w:p>
      <w:pPr>
        <w:pStyle w:val="CodigoCSharp"/>
      </w:pPr>
      <w:r>
        <w:t>using System.Collections.Generic;</w:t>
      </w:r>
    </w:p>
    <w:p>
      <w:pPr>
        <w:pStyle w:val="CodigoCSharp"/>
      </w:pPr>
      <w:r>
        <w:t>using System.Windows.Forms;</w:t>
      </w:r>
    </w:p>
    <w:p>
      <w:pPr>
        <w:pStyle w:val="CodigoCSharp"/>
      </w:pPr>
      <w:r>
        <w:t xml:space="preserve"> </w:t>
      </w:r>
    </w:p>
    <w:p>
      <w:pPr>
        <w:pStyle w:val="CodigoCSharp"/>
      </w:pPr>
      <w:r>
        <w:t>namespace SistemaCarreteras.Formularios</w:t>
      </w:r>
    </w:p>
    <w:p>
      <w:pPr>
        <w:pStyle w:val="CodigoCSharp"/>
      </w:pPr>
      <w:r>
        <w:t>{</w:t>
      </w:r>
    </w:p>
    <w:p>
      <w:pPr>
        <w:pStyle w:val="CodigoCSharp"/>
      </w:pPr>
      <w:r>
        <w:t xml:space="preserve">    public partial class frmExtremo : Form</w:t>
      </w:r>
    </w:p>
    <w:p>
      <w:pPr>
        <w:pStyle w:val="CodigoCSharp"/>
      </w:pPr>
      <w:r>
        <w:t xml:space="preserve">    {</w:t>
      </w:r>
    </w:p>
    <w:p>
      <w:pPr>
        <w:pStyle w:val="CodigoCSharp"/>
      </w:pPr>
      <w:r>
        <w:t xml:space="preserve">        public frmExtremo()</w:t>
      </w:r>
    </w:p>
    <w:p>
      <w:pPr>
        <w:pStyle w:val="CodigoCSharp"/>
      </w:pPr>
      <w:r>
        <w:t xml:space="preserve">        {</w:t>
      </w:r>
    </w:p>
    <w:p>
      <w:pPr>
        <w:pStyle w:val="CodigoCSharp"/>
      </w:pPr>
      <w:r>
        <w:t xml:space="preserve">            InitializeComponent();</w:t>
      </w:r>
    </w:p>
    <w:p>
      <w:pPr>
        <w:pStyle w:val="CodigoCSharp"/>
      </w:pPr>
      <w:r>
        <w:t xml:space="preserve">            CargarDatos();</w:t>
      </w:r>
    </w:p>
    <w:p>
      <w:pPr>
        <w:pStyle w:val="CodigoCSharp"/>
      </w:pPr>
      <w:r>
        <w:t xml:space="preserve">            label1.Text = "EXTREMO DE CARRETERA";</w:t>
      </w:r>
    </w:p>
    <w:p>
      <w:pPr>
        <w:pStyle w:val="CodigoCSharp"/>
      </w:pPr>
      <w:r>
        <w:t xml:space="preserve">            label4.Text = "Kilómetro:";</w:t>
      </w:r>
    </w:p>
    <w:p>
      <w:pPr>
        <w:pStyle w:val="CodigoCSharp"/>
      </w:pPr>
      <w:r>
        <w:t xml:space="preserve">            label10.Text = "Observación:";</w:t>
      </w:r>
    </w:p>
    <w:p>
      <w:pPr>
        <w:pStyle w:val="CodigoCSharp"/>
      </w:pPr>
      <w:r>
        <w:t xml:space="preserve">            label8.Text = "Comuna destino:";</w:t>
      </w:r>
    </w:p>
    <w:p>
      <w:pPr>
        <w:pStyle w:val="CodigoCSharp"/>
      </w:pPr>
      <w:r>
        <w:t xml:space="preserve">            cboCarretera.SelectedIndexChanged += cboCarretera_SelectedIndexChanged;</w:t>
      </w:r>
    </w:p>
    <w:p>
      <w:pPr>
        <w:pStyle w:val="CodigoCSharp"/>
      </w:pPr>
      <w:r>
        <w:t xml:space="preserve">            cboCarreteraDestino.SelectedIndexChanged += cboCarreteraDestino_SelectedIndexChanged;</w:t>
      </w:r>
    </w:p>
    <w:p>
      <w:pPr>
        <w:pStyle w:val="CodigoCSharp"/>
      </w:pPr>
      <w:r>
        <w:t xml:space="preserve">            cboTipoFinalizacion.SelectedIndexChanged += cboTipoFinalizacion_SelectedIndexChanged;</w:t>
      </w:r>
    </w:p>
    <w:p>
      <w:pPr>
        <w:pStyle w:val="CodigoCSharp"/>
      </w:pPr>
      <w:r>
        <w:t xml:space="preserve">            btnGuardar.Click += btnGuardar_Click;</w:t>
      </w:r>
    </w:p>
    <w:p>
      <w:pPr>
        <w:pStyle w:val="CodigoCSharp"/>
      </w:pPr>
      <w:r>
        <w:t xml:space="preserve">            btnCancelar.Click += btnCancelar_Click;</w:t>
      </w:r>
    </w:p>
    <w:p>
      <w:pPr>
        <w:pStyle w:val="CodigoCSharp"/>
      </w:pPr>
      <w:r>
        <w:t xml:space="preserve">            AcceptButton = btnGuardar;</w:t>
      </w:r>
    </w:p>
    <w:p>
      <w:pPr>
        <w:pStyle w:val="CodigoCSharp"/>
      </w:pPr>
      <w:r>
        <w:t xml:space="preserve">            CancelButton = btnCancelar;</w:t>
      </w:r>
    </w:p>
    <w:p>
      <w:pPr>
        <w:pStyle w:val="CodigoCSharp"/>
      </w:pPr>
      <w:r>
        <w:t xml:space="preserve">            HabilitarDestino();</w:t>
      </w:r>
    </w:p>
    <w:p>
      <w:pPr>
        <w:pStyle w:val="CodigoCSharp"/>
      </w:pPr>
      <w:r>
        <w:t xml:space="preserve">        }</w:t>
      </w:r>
    </w:p>
    <w:p>
      <w:pPr>
        <w:pStyle w:val="CodigoCSharp"/>
      </w:pPr>
      <w:r>
        <w:t xml:space="preserve">        private bool modificando;</w:t>
      </w:r>
    </w:p>
    <w:p>
      <w:pPr>
        <w:pStyle w:val="CodigoCSharp"/>
      </w:pPr>
      <w:r>
        <w:t xml:space="preserve">        public void CargarDatos()</w:t>
      </w:r>
    </w:p>
    <w:p>
      <w:pPr>
        <w:pStyle w:val="CodigoCSharp"/>
      </w:pPr>
      <w:r>
        <w:t xml:space="preserve">        {</w:t>
      </w:r>
    </w:p>
    <w:p>
      <w:pPr>
        <w:pStyle w:val="CodigoCSharp"/>
      </w:pPr>
      <w:r>
        <w:t xml:space="preserve">            foreach (ComboBox cbo in new ComboBox[] { cboCarretera, cboTramo, cboComuna, cboTipoExtremo,</w:t>
      </w:r>
    </w:p>
    <w:p>
      <w:pPr>
        <w:pStyle w:val="CodigoCSharp"/>
      </w:pPr>
      <w:r>
        <w:t xml:space="preserve">                cboTipoFinalizacion, cboCarreteraDestino, cboTramoDestino, cboComunaDestino })</w:t>
      </w:r>
    </w:p>
    <w:p>
      <w:pPr>
        <w:pStyle w:val="CodigoCSharp"/>
      </w:pPr>
      <w:r>
        <w:t xml:space="preserve">            {</w:t>
      </w:r>
    </w:p>
    <w:p>
      <w:pPr>
        <w:pStyle w:val="CodigoCSharp"/>
      </w:pPr>
      <w:r>
        <w:t xml:space="preserve">                cbo.Items.Clear();</w:t>
      </w:r>
    </w:p>
    <w:p>
      <w:pPr>
        <w:pStyle w:val="CodigoCSharp"/>
      </w:pPr>
      <w:r>
        <w:t xml:space="preserve">                cbo.DropDownStyle = ComboBoxStyle.DropDownList;</w:t>
      </w:r>
    </w:p>
    <w:p>
      <w:pPr>
        <w:pStyle w:val="CodigoCSharp"/>
      </w:pPr>
      <w:r>
        <w:t xml:space="preserve">            }</w:t>
      </w:r>
    </w:p>
    <w:p>
      <w:pPr>
        <w:pStyle w:val="CodigoCSharp"/>
      </w:pPr>
      <w:r>
        <w:t xml:space="preserve">            foreach (Carretera op in TListaCarretera.GetLista()) cboCarretera.Items.Add(op);</w:t>
      </w:r>
    </w:p>
    <w:p>
      <w:pPr>
        <w:pStyle w:val="CodigoCSharp"/>
      </w:pPr>
      <w:r>
        <w:t xml:space="preserve">            foreach (Comuna op in TListaComuna.GetLista())</w:t>
      </w:r>
    </w:p>
    <w:p>
      <w:pPr>
        <w:pStyle w:val="CodigoCSharp"/>
      </w:pPr>
      <w:r>
        <w:t xml:space="preserve">            {</w:t>
      </w:r>
    </w:p>
    <w:p>
      <w:pPr>
        <w:pStyle w:val="CodigoCSharp"/>
      </w:pPr>
      <w:r>
        <w:t xml:space="preserve">                cboComuna.Items.Add(op);</w:t>
      </w:r>
    </w:p>
    <w:p>
      <w:pPr>
        <w:pStyle w:val="CodigoCSharp"/>
      </w:pPr>
      <w:r>
        <w:t xml:space="preserve">                cboComunaDestino.Items.Add(op);</w:t>
      </w:r>
    </w:p>
    <w:p>
      <w:pPr>
        <w:pStyle w:val="CodigoCSharp"/>
      </w:pPr>
      <w:r>
        <w:t xml:space="preserve">            }</w:t>
      </w:r>
    </w:p>
    <w:p>
      <w:pPr>
        <w:pStyle w:val="CodigoCSharp"/>
      </w:pPr>
      <w:r>
        <w:t xml:space="preserve">            cboTipoExtremo.Items.AddRange(new object[] { "Inicio", "Final" });</w:t>
      </w:r>
    </w:p>
    <w:p>
      <w:pPr>
        <w:pStyle w:val="CodigoCSharp"/>
      </w:pPr>
      <w:r>
        <w:t xml:space="preserve">            cboTipoFinalizacion.Items.AddRange(new object[] { "Finalización física", "Confluencia con otra carretera" });</w:t>
      </w:r>
    </w:p>
    <w:p>
      <w:pPr>
        <w:pStyle w:val="CodigoCSharp"/>
      </w:pPr>
      <w:r>
        <w:t xml:space="preserve">        }</w:t>
      </w:r>
    </w:p>
    <w:p>
      <w:pPr>
        <w:pStyle w:val="CodigoCSharp"/>
      </w:pPr>
      <w:r>
        <w:t xml:space="preserve">        public void CargarTramos()</w:t>
      </w:r>
    </w:p>
    <w:p>
      <w:pPr>
        <w:pStyle w:val="CodigoCSharp"/>
      </w:pPr>
      <w:r>
        <w:t xml:space="preserve">        {</w:t>
      </w:r>
    </w:p>
    <w:p>
      <w:pPr>
        <w:pStyle w:val="CodigoCSharp"/>
      </w:pPr>
      <w:r>
        <w:t xml:space="preserve">            cboTramo.Items.Clear();</w:t>
      </w:r>
    </w:p>
    <w:p>
      <w:pPr>
        <w:pStyle w:val="CodigoCSharp"/>
      </w:pPr>
      <w:r>
        <w:t xml:space="preserve">            cboCarreteraDestino.Items.Clear();</w:t>
      </w:r>
    </w:p>
    <w:p>
      <w:pPr>
        <w:pStyle w:val="CodigoCSharp"/>
      </w:pPr>
      <w:r>
        <w:t xml:space="preserve">            Carretera carretera = cboCarretera.SelectedItem as Carretera;</w:t>
      </w:r>
    </w:p>
    <w:p>
      <w:pPr>
        <w:pStyle w:val="CodigoCSharp"/>
      </w:pPr>
      <w:r>
        <w:t xml:space="preserve">            if (carretera != null)</w:t>
      </w:r>
    </w:p>
    <w:p>
      <w:pPr>
        <w:pStyle w:val="CodigoCSharp"/>
      </w:pPr>
      <w:r>
        <w:t xml:space="preserve">            {</w:t>
      </w:r>
    </w:p>
    <w:p>
      <w:pPr>
        <w:pStyle w:val="CodigoCSharp"/>
      </w:pPr>
      <w:r>
        <w:t xml:space="preserve">                foreach (Tramo op in TListaTramo.GetLista().Where(x =&gt; x.Carretera.Codigo == carretera.Codigo).OrderBy(x =&gt; x.Numero))</w:t>
      </w:r>
    </w:p>
    <w:p>
      <w:pPr>
        <w:pStyle w:val="CodigoCSharp"/>
      </w:pPr>
      <w:r>
        <w:t xml:space="preserve">                    cboTramo.Items.Add(op);</w:t>
      </w:r>
    </w:p>
    <w:p>
      <w:pPr>
        <w:pStyle w:val="CodigoCSharp"/>
      </w:pPr>
      <w:r>
        <w:t xml:space="preserve">                foreach (Carretera op in TListaCarretera.GetLista().Where(x =&gt; x.Codigo != carretera.Codigo))</w:t>
      </w:r>
    </w:p>
    <w:p>
      <w:pPr>
        <w:pStyle w:val="CodigoCSharp"/>
      </w:pPr>
      <w:r>
        <w:t xml:space="preserve">                    cboCarreteraDestino.Items.Add(op);</w:t>
      </w:r>
    </w:p>
    <w:p>
      <w:pPr>
        <w:pStyle w:val="CodigoCSharp"/>
      </w:pPr>
      <w:r>
        <w:t xml:space="preserve">            }</w:t>
      </w:r>
    </w:p>
    <w:p>
      <w:pPr>
        <w:pStyle w:val="CodigoCSharp"/>
      </w:pPr>
      <w:r>
        <w:t xml:space="preserve">            CargarTramosDestino();</w:t>
      </w:r>
    </w:p>
    <w:p>
      <w:pPr>
        <w:pStyle w:val="CodigoCSharp"/>
      </w:pPr>
      <w:r>
        <w:t xml:space="preserve">        }</w:t>
      </w:r>
    </w:p>
    <w:p>
      <w:pPr>
        <w:pStyle w:val="CodigoCSharp"/>
      </w:pPr>
      <w:r>
        <w:t xml:space="preserve">        public void CargarTramosDestino()</w:t>
      </w:r>
    </w:p>
    <w:p>
      <w:pPr>
        <w:pStyle w:val="CodigoCSharp"/>
      </w:pPr>
      <w:r>
        <w:t xml:space="preserve">        {</w:t>
      </w:r>
    </w:p>
    <w:p>
      <w:pPr>
        <w:pStyle w:val="CodigoCSharp"/>
      </w:pPr>
      <w:r>
        <w:t xml:space="preserve">            cboTramoDestino.Items.Clear();</w:t>
      </w:r>
    </w:p>
    <w:p>
      <w:pPr>
        <w:pStyle w:val="CodigoCSharp"/>
      </w:pPr>
      <w:r>
        <w:t xml:space="preserve">            Carretera carretera = cboCarreteraDestino.SelectedItem as Carretera;</w:t>
      </w:r>
    </w:p>
    <w:p>
      <w:pPr>
        <w:pStyle w:val="CodigoCSharp"/>
      </w:pPr>
      <w:r>
        <w:t xml:space="preserve">            if (carretera != null)</w:t>
      </w:r>
    </w:p>
    <w:p>
      <w:pPr>
        <w:pStyle w:val="CodigoCSharp"/>
      </w:pPr>
      <w:r>
        <w:t xml:space="preserve">                foreach (Tramo op in TListaTramo.GetLista().Where(x =&gt; x.Carretera.Codigo == carretera.Codigo).OrderBy(x =&gt; x.Numero))</w:t>
      </w:r>
    </w:p>
    <w:p>
      <w:pPr>
        <w:pStyle w:val="CodigoCSharp"/>
      </w:pPr>
      <w:r>
        <w:t xml:space="preserve">                    cboTramoDestino.Items.Add(op);</w:t>
      </w:r>
    </w:p>
    <w:p>
      <w:pPr>
        <w:pStyle w:val="CodigoCSharp"/>
      </w:pPr>
      <w:r>
        <w:t xml:space="preserve">        }</w:t>
      </w:r>
    </w:p>
    <w:p>
      <w:pPr>
        <w:pStyle w:val="CodigoCSharp"/>
      </w:pPr>
      <w:r>
        <w:t xml:space="preserve">        public void HabilitarDestino()</w:t>
      </w:r>
    </w:p>
    <w:p>
      <w:pPr>
        <w:pStyle w:val="CodigoCSharp"/>
      </w:pPr>
      <w:r>
        <w:t xml:space="preserve">        {</w:t>
      </w:r>
    </w:p>
    <w:p>
      <w:pPr>
        <w:pStyle w:val="CodigoCSharp"/>
      </w:pPr>
      <w:r>
        <w:t xml:space="preserve">            bool confluencia = cboTipoFinalizacion.Text == "Confluencia con otra carretera";</w:t>
      </w:r>
    </w:p>
    <w:p>
      <w:pPr>
        <w:pStyle w:val="CodigoCSharp"/>
      </w:pPr>
      <w:r>
        <w:t xml:space="preserve">            cboCarreteraDestino.Enabled = cboTramoDestino.Enabled = cboComunaDestino.Enabled =</w:t>
      </w:r>
    </w:p>
    <w:p>
      <w:pPr>
        <w:pStyle w:val="CodigoCSharp"/>
      </w:pPr>
      <w:r>
        <w:t xml:space="preserve">                txtKmDestino.Enabled = txtObservacion.Enabled = confluencia;</w:t>
      </w:r>
    </w:p>
    <w:p>
      <w:pPr>
        <w:pStyle w:val="CodigoCSharp"/>
      </w:pPr>
      <w:r>
        <w:t xml:space="preserve">            if (!confluencia)</w:t>
      </w:r>
    </w:p>
    <w:p>
      <w:pPr>
        <w:pStyle w:val="CodigoCSharp"/>
      </w:pPr>
      <w:r>
        <w:t xml:space="preserve">            {</w:t>
      </w:r>
    </w:p>
    <w:p>
      <w:pPr>
        <w:pStyle w:val="CodigoCSharp"/>
      </w:pPr>
      <w:r>
        <w:t xml:space="preserve">                cboCarreteraDestino.SelectedIndex = -1;</w:t>
      </w:r>
    </w:p>
    <w:p>
      <w:pPr>
        <w:pStyle w:val="CodigoCSharp"/>
      </w:pPr>
      <w:r>
        <w:t xml:space="preserve">                cboTramoDestino.Items.Clear();</w:t>
      </w:r>
    </w:p>
    <w:p>
      <w:pPr>
        <w:pStyle w:val="CodigoCSharp"/>
      </w:pPr>
      <w:r>
        <w:t xml:space="preserve">                cboComunaDestino.SelectedIndex = -1;</w:t>
      </w:r>
    </w:p>
    <w:p>
      <w:pPr>
        <w:pStyle w:val="CodigoCSharp"/>
      </w:pPr>
      <w:r>
        <w:t xml:space="preserve">                txtKmDestino.Clear();</w:t>
      </w:r>
    </w:p>
    <w:p>
      <w:pPr>
        <w:pStyle w:val="CodigoCSharp"/>
      </w:pPr>
      <w:r>
        <w:t xml:space="preserve">                txtObservacion.Clear();</w:t>
      </w:r>
    </w:p>
    <w:p>
      <w:pPr>
        <w:pStyle w:val="CodigoCSharp"/>
      </w:pPr>
      <w:r>
        <w:t xml:space="preserve">            }</w:t>
      </w:r>
    </w:p>
    <w:p>
      <w:pPr>
        <w:pStyle w:val="CodigoCSharp"/>
      </w:pPr>
      <w:r>
        <w:t xml:space="preserve">        }</w:t>
      </w:r>
    </w:p>
    <w:p>
      <w:pPr>
        <w:pStyle w:val="CodigoCSharp"/>
      </w:pPr>
      <w:r>
        <w:t xml:space="preserve">        public ExtremoCarretera CrearObjeto()</w:t>
      </w:r>
    </w:p>
    <w:p>
      <w:pPr>
        <w:pStyle w:val="CodigoCSharp"/>
      </w:pPr>
      <w:r>
        <w:t xml:space="preserve">        {</w:t>
      </w:r>
    </w:p>
    <w:p>
      <w:pPr>
        <w:pStyle w:val="CodigoCSharp"/>
      </w:pPr>
      <w:r>
        <w:t xml:space="preserve">            bool confluencia = cboTipoFinalizacion.Text == "Confluencia con otra carretera";</w:t>
      </w:r>
    </w:p>
    <w:p>
      <w:pPr>
        <w:pStyle w:val="CodigoCSharp"/>
      </w:pPr>
      <w:r>
        <w:t xml:space="preserve">            return new ExtremoCarretera((Carretera)cboCarretera.SelectedItem, cboTipoExtremo.Text,</w:t>
      </w:r>
    </w:p>
    <w:p>
      <w:pPr>
        <w:pStyle w:val="CodigoCSharp"/>
      </w:pPr>
      <w:r>
        <w:t xml:space="preserve">                (Tramo)cboTramo.SelectedItem, (Comuna)cboComuna.SelectedItem, double.Parse(txtKilometro.Text),</w:t>
      </w:r>
    </w:p>
    <w:p>
      <w:pPr>
        <w:pStyle w:val="CodigoCSharp"/>
      </w:pPr>
      <w:r>
        <w:t xml:space="preserve">                cboTipoFinalizacion.Text, confluencia ? (Carretera)cboCarreteraDestino.SelectedItem : null,</w:t>
      </w:r>
    </w:p>
    <w:p>
      <w:pPr>
        <w:pStyle w:val="CodigoCSharp"/>
      </w:pPr>
      <w:r>
        <w:t xml:space="preserve">                confluencia ? (Tramo)cboTramoDestino.SelectedItem : null,</w:t>
      </w:r>
    </w:p>
    <w:p>
      <w:pPr>
        <w:pStyle w:val="CodigoCSharp"/>
      </w:pPr>
      <w:r>
        <w:t xml:space="preserve">                confluencia ? (Comuna)cboComunaDestino.SelectedItem : null,</w:t>
      </w:r>
    </w:p>
    <w:p>
      <w:pPr>
        <w:pStyle w:val="CodigoCSharp"/>
      </w:pPr>
      <w:r>
        <w:t xml:space="preserve">                confluencia ? double.Parse(txtKmDestino.Text) : 0, confluencia ? txtObservacion.Text.Trim() : "");</w:t>
      </w:r>
    </w:p>
    <w:p>
      <w:pPr>
        <w:pStyle w:val="CodigoCSharp"/>
      </w:pPr>
      <w:r>
        <w:t xml:space="preserve">        }</w:t>
      </w:r>
    </w:p>
    <w:p>
      <w:pPr>
        <w:pStyle w:val="CodigoCSharp"/>
      </w:pPr>
      <w:r>
        <w:t xml:space="preserve">        public bool ValidarDatos()</w:t>
      </w:r>
    </w:p>
    <w:p>
      <w:pPr>
        <w:pStyle w:val="CodigoCSharp"/>
      </w:pPr>
      <w:r>
        <w:t xml:space="preserve">        {</w:t>
      </w:r>
    </w:p>
    <w:p>
      <w:pPr>
        <w:pStyle w:val="CodigoCSharp"/>
      </w:pPr>
      <w:r>
        <w:t xml:space="preserve">            double km;</w:t>
      </w:r>
    </w:p>
    <w:p>
      <w:pPr>
        <w:pStyle w:val="CodigoCSharp"/>
      </w:pPr>
      <w:r>
        <w:t xml:space="preserve">            if (cboCarretera.SelectedItem == null || cboTramo.SelectedItem == null || cboComuna.SelectedItem == null ||</w:t>
      </w:r>
    </w:p>
    <w:p>
      <w:pPr>
        <w:pStyle w:val="CodigoCSharp"/>
      </w:pPr>
      <w:r>
        <w:t xml:space="preserve">                cboTipoExtremo.SelectedItem == null || cboTipoFinalizacion.SelectedItem == null ||</w:t>
      </w:r>
    </w:p>
    <w:p>
      <w:pPr>
        <w:pStyle w:val="CodigoCSharp"/>
      </w:pPr>
      <w:r>
        <w:t xml:space="preserve">                !double.TryParse(txtKilometro.Text, out km))</w:t>
      </w:r>
    </w:p>
    <w:p>
      <w:pPr>
        <w:pStyle w:val="CodigoCSharp"/>
      </w:pPr>
      <w:r>
        <w:t xml:space="preserve">            {</w:t>
      </w:r>
    </w:p>
    <w:p>
      <w:pPr>
        <w:pStyle w:val="CodigoCSharp"/>
      </w:pPr>
      <w:r>
        <w:t xml:space="preserve">                MessageBox.Show("Complete los datos del extremo e ingrese un kilómetro válido.");</w:t>
      </w:r>
    </w:p>
    <w:p>
      <w:pPr>
        <w:pStyle w:val="CodigoCSharp"/>
      </w:pPr>
      <w:r>
        <w:t xml:space="preserve">                return false;</w:t>
      </w:r>
    </w:p>
    <w:p>
      <w:pPr>
        <w:pStyle w:val="CodigoCSharp"/>
      </w:pPr>
      <w:r>
        <w:t xml:space="preserve">            }</w:t>
      </w:r>
    </w:p>
    <w:p>
      <w:pPr>
        <w:pStyle w:val="CodigoCSharp"/>
      </w:pPr>
      <w:r>
        <w:t xml:space="preserve">            if (cboTipoFinalizacion.Text == "Confluencia con otra carretera" &amp;&amp;</w:t>
      </w:r>
    </w:p>
    <w:p>
      <w:pPr>
        <w:pStyle w:val="CodigoCSharp"/>
      </w:pPr>
      <w:r>
        <w:t xml:space="preserve">                (cboCarreteraDestino.SelectedItem == null || cboTramoDestino.SelectedItem == null ||</w:t>
      </w:r>
    </w:p>
    <w:p>
      <w:pPr>
        <w:pStyle w:val="CodigoCSharp"/>
      </w:pPr>
      <w:r>
        <w:t xml:space="preserve">                 cboComunaDestino.SelectedItem == null || !double.TryParse(txtKmDestino.Text, out km) ||</w:t>
      </w:r>
    </w:p>
    <w:p>
      <w:pPr>
        <w:pStyle w:val="CodigoCSharp"/>
      </w:pPr>
      <w:r>
        <w:t xml:space="preserve">                 string.IsNullOrWhiteSpace(txtObservacion.Text)))</w:t>
      </w:r>
    </w:p>
    <w:p>
      <w:pPr>
        <w:pStyle w:val="CodigoCSharp"/>
      </w:pPr>
      <w:r>
        <w:t xml:space="preserve">            {</w:t>
      </w:r>
    </w:p>
    <w:p>
      <w:pPr>
        <w:pStyle w:val="CodigoCSharp"/>
      </w:pPr>
      <w:r>
        <w:t xml:space="preserve">                MessageBox.Show("Complete carretera, tramo, comuna, kilómetro de destino y observación.");</w:t>
      </w:r>
    </w:p>
    <w:p>
      <w:pPr>
        <w:pStyle w:val="CodigoCSharp"/>
      </w:pPr>
      <w:r>
        <w:t xml:space="preserve">                return false;</w:t>
      </w:r>
    </w:p>
    <w:p>
      <w:pPr>
        <w:pStyle w:val="CodigoCSharp"/>
      </w:pPr>
      <w:r>
        <w:t xml:space="preserve">            }</w:t>
      </w:r>
    </w:p>
    <w:p>
      <w:pPr>
        <w:pStyle w:val="CodigoCSharp"/>
      </w:pPr>
      <w:r>
        <w:t xml:space="preserve">            ExtremoCarretera op = CrearObjeto();</w:t>
      </w:r>
    </w:p>
    <w:p>
      <w:pPr>
        <w:pStyle w:val="CodigoCSharp"/>
      </w:pPr>
      <w:r>
        <w:t xml:space="preserve">            if (!TListaExtremoCarretera.Validar(op))</w:t>
      </w:r>
    </w:p>
    <w:p>
      <w:pPr>
        <w:pStyle w:val="CodigoCSharp"/>
      </w:pPr>
      <w:r>
        <w:t xml:space="preserve">            {</w:t>
      </w:r>
    </w:p>
    <w:p>
      <w:pPr>
        <w:pStyle w:val="CodigoCSharp"/>
      </w:pPr>
      <w:r>
        <w:t xml:space="preserve">                MessageBox.Show("Revise los rangos, la comuna recorrida y el inicio/final de la carretera. La confluencia debe ser con otra carretera y dentro de su tramo y comuna.");</w:t>
      </w:r>
    </w:p>
    <w:p>
      <w:pPr>
        <w:pStyle w:val="CodigoCSharp"/>
      </w:pPr>
      <w:r>
        <w:t xml:space="preserve">                return false;</w:t>
      </w:r>
    </w:p>
    <w:p>
      <w:pPr>
        <w:pStyle w:val="CodigoCSharp"/>
      </w:pPr>
      <w:r>
        <w:t xml:space="preserve">            }</w:t>
      </w:r>
    </w:p>
    <w:p>
      <w:pPr>
        <w:pStyle w:val="CodigoCSharp"/>
      </w:pPr>
      <w:r>
        <w:t xml:space="preserve">            if (!modificando &amp;&amp; TListaExtremoCarretera.Buscar(op.Carretera.Codigo, op.TipoExtremo) != null)</w:t>
      </w:r>
    </w:p>
    <w:p>
      <w:pPr>
        <w:pStyle w:val="CodigoCSharp"/>
      </w:pPr>
      <w:r>
        <w:t xml:space="preserve">            {</w:t>
      </w:r>
    </w:p>
    <w:p>
      <w:pPr>
        <w:pStyle w:val="CodigoCSharp"/>
      </w:pPr>
      <w:r>
        <w:t xml:space="preserve">                MessageBox.Show("Esa carretera ya tiene registrado ese tipo de extremo.");</w:t>
      </w:r>
    </w:p>
    <w:p>
      <w:pPr>
        <w:pStyle w:val="CodigoCSharp"/>
      </w:pPr>
      <w:r>
        <w:t xml:space="preserve">                return false;</w:t>
      </w:r>
    </w:p>
    <w:p>
      <w:pPr>
        <w:pStyle w:val="CodigoCSharp"/>
      </w:pPr>
      <w:r>
        <w:t xml:space="preserve">            }</w:t>
      </w:r>
    </w:p>
    <w:p>
      <w:pPr>
        <w:pStyle w:val="CodigoCSharp"/>
      </w:pPr>
      <w:r>
        <w:t xml:space="preserve">            return true;</w:t>
      </w:r>
    </w:p>
    <w:p>
      <w:pPr>
        <w:pStyle w:val="CodigoCSharp"/>
      </w:pPr>
      <w:r>
        <w:t xml:space="preserve">        }</w:t>
      </w:r>
    </w:p>
    <w:p>
      <w:pPr>
        <w:pStyle w:val="CodigoCSharp"/>
      </w:pPr>
      <w:r>
        <w:t xml:space="preserve">        public void setDatos(ExtremoCarretera op)</w:t>
      </w:r>
    </w:p>
    <w:p>
      <w:pPr>
        <w:pStyle w:val="CodigoCSharp"/>
      </w:pPr>
      <w:r>
        <w:t xml:space="preserve">        {</w:t>
      </w:r>
    </w:p>
    <w:p>
      <w:pPr>
        <w:pStyle w:val="CodigoCSharp"/>
      </w:pPr>
      <w:r>
        <w:t xml:space="preserve">            modificando = true;</w:t>
      </w:r>
    </w:p>
    <w:p>
      <w:pPr>
        <w:pStyle w:val="CodigoCSharp"/>
      </w:pPr>
      <w:r>
        <w:t xml:space="preserve">            cboCarretera.SelectedItem = op.Carretera;</w:t>
      </w:r>
    </w:p>
    <w:p>
      <w:pPr>
        <w:pStyle w:val="CodigoCSharp"/>
      </w:pPr>
      <w:r>
        <w:t xml:space="preserve">            cboTipoExtremo.SelectedItem = op.TipoExtremo;</w:t>
      </w:r>
    </w:p>
    <w:p>
      <w:pPr>
        <w:pStyle w:val="CodigoCSharp"/>
      </w:pPr>
      <w:r>
        <w:t xml:space="preserve">            cboCarretera.Enabled = cboTipoExtremo.Enabled = false;</w:t>
      </w:r>
    </w:p>
    <w:p>
      <w:pPr>
        <w:pStyle w:val="CodigoCSharp"/>
      </w:pPr>
      <w:r>
        <w:t xml:space="preserve">            cboTramo.SelectedItem = op.Tramo;</w:t>
      </w:r>
    </w:p>
    <w:p>
      <w:pPr>
        <w:pStyle w:val="CodigoCSharp"/>
      </w:pPr>
      <w:r>
        <w:t xml:space="preserve">            cboComuna.SelectedItem = op.Comuna;</w:t>
      </w:r>
    </w:p>
    <w:p>
      <w:pPr>
        <w:pStyle w:val="CodigoCSharp"/>
      </w:pPr>
      <w:r>
        <w:t xml:space="preserve">            txtKilometro.Text = op.Kilometro.ToString();</w:t>
      </w:r>
    </w:p>
    <w:p>
      <w:pPr>
        <w:pStyle w:val="CodigoCSharp"/>
      </w:pPr>
      <w:r>
        <w:t xml:space="preserve">            cboTipoFinalizacion.SelectedItem = op.TipoFinalizacion;</w:t>
      </w:r>
    </w:p>
    <w:p>
      <w:pPr>
        <w:pStyle w:val="CodigoCSharp"/>
      </w:pPr>
      <w:r>
        <w:t xml:space="preserve">            if (op.TipoFinalizacion == "Confluencia con otra carretera")</w:t>
      </w:r>
    </w:p>
    <w:p>
      <w:pPr>
        <w:pStyle w:val="CodigoCSharp"/>
      </w:pPr>
      <w:r>
        <w:t xml:space="preserve">            {</w:t>
      </w:r>
    </w:p>
    <w:p>
      <w:pPr>
        <w:pStyle w:val="CodigoCSharp"/>
      </w:pPr>
      <w:r>
        <w:t xml:space="preserve">                cboCarreteraDestino.SelectedItem = op.CarreteraDestino;</w:t>
      </w:r>
    </w:p>
    <w:p>
      <w:pPr>
        <w:pStyle w:val="CodigoCSharp"/>
      </w:pPr>
      <w:r>
        <w:t xml:space="preserve">                cboTramoDestino.SelectedItem = op.TramoDestino;</w:t>
      </w:r>
    </w:p>
    <w:p>
      <w:pPr>
        <w:pStyle w:val="CodigoCSharp"/>
      </w:pPr>
      <w:r>
        <w:t xml:space="preserve">                cboComunaDestino.SelectedItem = op.ComunaDestino;</w:t>
      </w:r>
    </w:p>
    <w:p>
      <w:pPr>
        <w:pStyle w:val="CodigoCSharp"/>
      </w:pPr>
      <w:r>
        <w:t xml:space="preserve">                txtKmDestino.Text = op.KmDestino.ToString();</w:t>
      </w:r>
    </w:p>
    <w:p>
      <w:pPr>
        <w:pStyle w:val="CodigoCSharp"/>
      </w:pPr>
      <w:r>
        <w:t xml:space="preserve">                txtObservacion.Text = op.Observacion;</w:t>
      </w:r>
    </w:p>
    <w:p>
      <w:pPr>
        <w:pStyle w:val="CodigoCSharp"/>
      </w:pPr>
      <w:r>
        <w:t xml:space="preserve">            }</w:t>
      </w:r>
    </w:p>
    <w:p>
      <w:pPr>
        <w:pStyle w:val="CodigoCSharp"/>
      </w:pPr>
      <w:r>
        <w:t xml:space="preserve">        }</w:t>
      </w:r>
    </w:p>
    <w:p>
      <w:pPr>
        <w:pStyle w:val="CodigoCSharp"/>
      </w:pPr>
      <w:r>
        <w:t xml:space="preserve">        public void Guardar() { if (ValidarDatos()) DialogResult = DialogResult.OK; }</w:t>
      </w:r>
    </w:p>
    <w:p>
      <w:pPr>
        <w:pStyle w:val="CodigoCSharp"/>
      </w:pPr>
      <w:r>
        <w:t xml:space="preserve">        private void cboCarretera_SelectedIndexChanged(object sender, EventArgs e) { CargarTramos(); }</w:t>
      </w:r>
    </w:p>
    <w:p>
      <w:pPr>
        <w:pStyle w:val="CodigoCSharp"/>
      </w:pPr>
      <w:r>
        <w:t xml:space="preserve">        private void cboCarreteraDestino_SelectedIndexChanged(object sender, EventArgs e) { CargarTramosDestino(); }</w:t>
      </w:r>
    </w:p>
    <w:p>
      <w:pPr>
        <w:pStyle w:val="CodigoCSharp"/>
      </w:pPr>
      <w:r>
        <w:t xml:space="preserve">        private void cboTipoFinalizacion_SelectedIndexChanged(object sender, EventArgs e) { HabilitarDestino(); }</w:t>
      </w:r>
    </w:p>
    <w:p>
      <w:pPr>
        <w:pStyle w:val="CodigoCSharp"/>
      </w:pPr>
      <w:r>
        <w:t xml:space="preserve">        private void btnGuardar_Click(object sender, EventArgs e) { Guardar(); }</w:t>
      </w:r>
    </w:p>
    <w:p>
      <w:pPr>
        <w:pStyle w:val="CodigoCSharp"/>
      </w:pPr>
      <w:r>
        <w:t xml:space="preserve">        private void btnCancelar_Click(object sender, EventArgs e) { DialogResult = DialogResult.Cancel; }</w:t>
      </w:r>
    </w:p>
    <w:p>
      <w:pPr>
        <w:pStyle w:val="CodigoCSharp"/>
      </w:pPr>
      <w:r>
        <w:t xml:space="preserve">    }</w:t>
      </w:r>
    </w:p>
    <w:p>
      <w:pPr>
        <w:pStyle w:val="CodigoCSharp"/>
      </w:pPr>
      <w:r>
        <w:t>}</w:t>
      </w:r>
    </w:p>
    <w:p>
      <w:r>
        <w:br w:type="page"/>
      </w:r>
    </w:p>
    <w:p>
      <w:pPr>
        <w:pStyle w:val="Heading1"/>
      </w:pPr>
      <w:r>
        <w:t>Anexo A.14 — frmConsultas</w:t>
      </w:r>
    </w:p>
    <w:p>
      <w:r>
        <w:t>Archivo: Formularios/frmConsultas.cs</w:t>
      </w:r>
    </w:p>
    <w:p>
      <w:pPr>
        <w:pStyle w:val="CodigoCSharp"/>
      </w:pPr>
      <w:r>
        <w:t>using SistemaCarreteras.Controladores;</w:t>
      </w:r>
    </w:p>
    <w:p>
      <w:pPr>
        <w:pStyle w:val="CodigoCSharp"/>
      </w:pPr>
      <w:r>
        <w:t>using SistemaCarreteras.Entidades;</w:t>
      </w:r>
    </w:p>
    <w:p>
      <w:pPr>
        <w:pStyle w:val="CodigoCSharp"/>
      </w:pPr>
      <w:r>
        <w:t>using System;</w:t>
      </w:r>
    </w:p>
    <w:p>
      <w:pPr>
        <w:pStyle w:val="CodigoCSharp"/>
      </w:pPr>
      <w:r>
        <w:t>using System.Linq;</w:t>
      </w:r>
    </w:p>
    <w:p>
      <w:pPr>
        <w:pStyle w:val="CodigoCSharp"/>
      </w:pPr>
      <w:r>
        <w:t>using System.Collections.Generic;</w:t>
      </w:r>
    </w:p>
    <w:p>
      <w:pPr>
        <w:pStyle w:val="CodigoCSharp"/>
      </w:pPr>
      <w:r>
        <w:t>using System.Windows.Forms;</w:t>
      </w:r>
    </w:p>
    <w:p>
      <w:pPr>
        <w:pStyle w:val="CodigoCSharp"/>
      </w:pPr>
      <w:r>
        <w:t xml:space="preserve"> </w:t>
      </w:r>
    </w:p>
    <w:p>
      <w:pPr>
        <w:pStyle w:val="CodigoCSharp"/>
      </w:pPr>
      <w:r>
        <w:t>namespace SistemaCarreteras.Formularios</w:t>
      </w:r>
    </w:p>
    <w:p>
      <w:pPr>
        <w:pStyle w:val="CodigoCSharp"/>
      </w:pPr>
      <w:r>
        <w:t>{</w:t>
      </w:r>
    </w:p>
    <w:p>
      <w:pPr>
        <w:pStyle w:val="CodigoCSharp"/>
      </w:pPr>
      <w:r>
        <w:t xml:space="preserve">    public partial class frmConsultas : Form</w:t>
      </w:r>
    </w:p>
    <w:p>
      <w:pPr>
        <w:pStyle w:val="CodigoCSharp"/>
      </w:pPr>
      <w:r>
        <w:t xml:space="preserve">    {</w:t>
      </w:r>
    </w:p>
    <w:p>
      <w:pPr>
        <w:pStyle w:val="CodigoCSharp"/>
      </w:pPr>
      <w:r>
        <w:t xml:space="preserve">        public frmConsultas()</w:t>
      </w:r>
    </w:p>
    <w:p>
      <w:pPr>
        <w:pStyle w:val="CodigoCSharp"/>
      </w:pPr>
      <w:r>
        <w:t xml:space="preserve">        {</w:t>
      </w:r>
    </w:p>
    <w:p>
      <w:pPr>
        <w:pStyle w:val="CodigoCSharp"/>
      </w:pPr>
      <w:r>
        <w:t xml:space="preserve">            InitializeComponent();</w:t>
      </w:r>
    </w:p>
    <w:p>
      <w:pPr>
        <w:pStyle w:val="CodigoCSharp"/>
      </w:pPr>
      <w:r>
        <w:t xml:space="preserve">        }</w:t>
      </w:r>
    </w:p>
    <w:p>
      <w:pPr>
        <w:pStyle w:val="CodigoCSharp"/>
      </w:pPr>
      <w:r>
        <w:t xml:space="preserve">        public void CargarDatos()</w:t>
      </w:r>
    </w:p>
    <w:p>
      <w:pPr>
        <w:pStyle w:val="CodigoCSharp"/>
      </w:pPr>
      <w:r>
        <w:t xml:space="preserve">        {</w:t>
      </w:r>
    </w:p>
    <w:p>
      <w:pPr>
        <w:pStyle w:val="CodigoCSharp"/>
      </w:pPr>
      <w:r>
        <w:t xml:space="preserve">            TListaDatos.CargarDatos();</w:t>
      </w:r>
    </w:p>
    <w:p>
      <w:pPr>
        <w:pStyle w:val="CodigoCSharp"/>
      </w:pPr>
      <w:r>
        <w:t xml:space="preserve">            cboConsulta.Items.AddRange(new object[] {</w:t>
      </w:r>
    </w:p>
    <w:p>
      <w:pPr>
        <w:pStyle w:val="CodigoCSharp"/>
      </w:pPr>
      <w:r>
        <w:t xml:space="preserve">                "1. Carreteras por categoría", "2. Tramos de una carretera",</w:t>
      </w:r>
    </w:p>
    <w:p>
      <w:pPr>
        <w:pStyle w:val="CodigoCSharp"/>
      </w:pPr>
      <w:r>
        <w:t xml:space="preserve">                "3. Comunas recorridas por tramo", "4. Extremos de una carretera", "5. Confluencias entre carreteras" });</w:t>
      </w:r>
    </w:p>
    <w:p>
      <w:pPr>
        <w:pStyle w:val="CodigoCSharp"/>
      </w:pPr>
      <w:r>
        <w:t xml:space="preserve">            foreach (Categoria op in TListaCategoria.GetLista()) cboCategoria.Items.Add(op);</w:t>
      </w:r>
    </w:p>
    <w:p>
      <w:pPr>
        <w:pStyle w:val="CodigoCSharp"/>
      </w:pPr>
      <w:r>
        <w:t xml:space="preserve">            foreach (Carretera op in TListaCarretera.GetLista()) cboCarretera.Items.Add(op);</w:t>
      </w:r>
    </w:p>
    <w:p>
      <w:pPr>
        <w:pStyle w:val="CodigoCSharp"/>
      </w:pPr>
      <w:r>
        <w:t xml:space="preserve">            if (cboCategoria.Items.Count &gt; 0) cboCategoria.SelectedIndex = 0;</w:t>
      </w:r>
    </w:p>
    <w:p>
      <w:pPr>
        <w:pStyle w:val="CodigoCSharp"/>
      </w:pPr>
      <w:r>
        <w:t xml:space="preserve">            if (cboCarretera.Items.Count &gt; 0) cboCarretera.SelectedIndex = 0;</w:t>
      </w:r>
    </w:p>
    <w:p>
      <w:pPr>
        <w:pStyle w:val="CodigoCSharp"/>
      </w:pPr>
      <w:r>
        <w:t xml:space="preserve">            cboConsulta.SelectedIndex = 0;</w:t>
      </w:r>
    </w:p>
    <w:p>
      <w:pPr>
        <w:pStyle w:val="CodigoCSharp"/>
      </w:pPr>
      <w:r>
        <w:t xml:space="preserve">        }</w:t>
      </w:r>
    </w:p>
    <w:p>
      <w:pPr>
        <w:pStyle w:val="CodigoCSharp"/>
      </w:pPr>
      <w:r>
        <w:t xml:space="preserve">        public void CargarTramos()</w:t>
      </w:r>
    </w:p>
    <w:p>
      <w:pPr>
        <w:pStyle w:val="CodigoCSharp"/>
      </w:pPr>
      <w:r>
        <w:t xml:space="preserve">        {</w:t>
      </w:r>
    </w:p>
    <w:p>
      <w:pPr>
        <w:pStyle w:val="CodigoCSharp"/>
      </w:pPr>
      <w:r>
        <w:t xml:space="preserve">            cboTramo.Items.Clear();</w:t>
      </w:r>
    </w:p>
    <w:p>
      <w:pPr>
        <w:pStyle w:val="CodigoCSharp"/>
      </w:pPr>
      <w:r>
        <w:t xml:space="preserve">            Carretera carretera = cboCarretera.SelectedItem as Carretera;</w:t>
      </w:r>
    </w:p>
    <w:p>
      <w:pPr>
        <w:pStyle w:val="CodigoCSharp"/>
      </w:pPr>
      <w:r>
        <w:t xml:space="preserve">            if (carretera != null)</w:t>
      </w:r>
    </w:p>
    <w:p>
      <w:pPr>
        <w:pStyle w:val="CodigoCSharp"/>
      </w:pPr>
      <w:r>
        <w:t xml:space="preserve">                foreach (Tramo op in TListaTramo.GetLista().Where(x =&gt; x.Carretera.Codigo == carretera.Codigo).OrderBy(x =&gt; x.Numero))</w:t>
      </w:r>
    </w:p>
    <w:p>
      <w:pPr>
        <w:pStyle w:val="CodigoCSharp"/>
      </w:pPr>
      <w:r>
        <w:t xml:space="preserve">                    cboTramo.Items.Add(op);</w:t>
      </w:r>
    </w:p>
    <w:p>
      <w:pPr>
        <w:pStyle w:val="CodigoCSharp"/>
      </w:pPr>
      <w:r>
        <w:t xml:space="preserve">            if (cboTramo.Items.Count &gt; 0) cboTramo.SelectedIndex = 0;</w:t>
      </w:r>
    </w:p>
    <w:p>
      <w:pPr>
        <w:pStyle w:val="CodigoCSharp"/>
      </w:pPr>
      <w:r>
        <w:t xml:space="preserve">        }</w:t>
      </w:r>
    </w:p>
    <w:p>
      <w:pPr>
        <w:pStyle w:val="CodigoCSharp"/>
      </w:pPr>
      <w:r>
        <w:t xml:space="preserve">        public void HabilitarFiltros()</w:t>
      </w:r>
    </w:p>
    <w:p>
      <w:pPr>
        <w:pStyle w:val="CodigoCSharp"/>
      </w:pPr>
      <w:r>
        <w:t xml:space="preserve">        {</w:t>
      </w:r>
    </w:p>
    <w:p>
      <w:pPr>
        <w:pStyle w:val="CodigoCSharp"/>
      </w:pPr>
      <w:r>
        <w:t xml:space="preserve">            cboCategoria.Enabled = cboConsulta.SelectedIndex == 0;</w:t>
      </w:r>
    </w:p>
    <w:p>
      <w:pPr>
        <w:pStyle w:val="CodigoCSharp"/>
      </w:pPr>
      <w:r>
        <w:t xml:space="preserve">            cboCarretera.Enabled = cboConsulta.SelectedIndex &gt;= 1 &amp;&amp; cboConsulta.SelectedIndex &lt;= 3;</w:t>
      </w:r>
    </w:p>
    <w:p>
      <w:pPr>
        <w:pStyle w:val="CodigoCSharp"/>
      </w:pPr>
      <w:r>
        <w:t xml:space="preserve">            cboTramo.Enabled = cboConsulta.SelectedIndex == 2;</w:t>
      </w:r>
    </w:p>
    <w:p>
      <w:pPr>
        <w:pStyle w:val="CodigoCSharp"/>
      </w:pPr>
      <w:r>
        <w:t xml:space="preserve">            dgvConsulta.DataSource = null;</w:t>
      </w:r>
    </w:p>
    <w:p>
      <w:pPr>
        <w:pStyle w:val="CodigoCSharp"/>
      </w:pPr>
      <w:r>
        <w:t xml:space="preserve">            lblTotal.Text = "Seleccione los filtros y pulse Consultar.";</w:t>
      </w:r>
    </w:p>
    <w:p>
      <w:pPr>
        <w:pStyle w:val="CodigoCSharp"/>
      </w:pPr>
      <w:r>
        <w:t xml:space="preserve">        }</w:t>
      </w:r>
    </w:p>
    <w:p>
      <w:pPr>
        <w:pStyle w:val="CodigoCSharp"/>
      </w:pPr>
      <w:r>
        <w:t xml:space="preserve">        public void Consultar()</w:t>
      </w:r>
    </w:p>
    <w:p>
      <w:pPr>
        <w:pStyle w:val="CodigoCSharp"/>
      </w:pPr>
      <w:r>
        <w:t xml:space="preserve">        {</w:t>
      </w:r>
    </w:p>
    <w:p>
      <w:pPr>
        <w:pStyle w:val="CodigoCSharp"/>
      </w:pPr>
      <w:r>
        <w:t xml:space="preserve">            Categoria categoria = cboCategoria.SelectedItem as Categoria;</w:t>
      </w:r>
    </w:p>
    <w:p>
      <w:pPr>
        <w:pStyle w:val="CodigoCSharp"/>
      </w:pPr>
      <w:r>
        <w:t xml:space="preserve">            Carretera carretera = cboCarretera.SelectedItem as Carretera;</w:t>
      </w:r>
    </w:p>
    <w:p>
      <w:pPr>
        <w:pStyle w:val="CodigoCSharp"/>
      </w:pPr>
      <w:r>
        <w:t xml:space="preserve">            Tramo tramo = cboTramo.SelectedItem as Tramo;</w:t>
      </w:r>
    </w:p>
    <w:p>
      <w:pPr>
        <w:pStyle w:val="CodigoCSharp"/>
      </w:pPr>
      <w:r>
        <w:t xml:space="preserve">            dgvConsulta.DataSource = null;</w:t>
      </w:r>
    </w:p>
    <w:p>
      <w:pPr>
        <w:pStyle w:val="CodigoCSharp"/>
      </w:pPr>
      <w:r>
        <w:t xml:space="preserve">            if ((cboConsulta.SelectedIndex == 0 &amp;&amp; categoria == null) ||</w:t>
      </w:r>
    </w:p>
    <w:p>
      <w:pPr>
        <w:pStyle w:val="CodigoCSharp"/>
      </w:pPr>
      <w:r>
        <w:t xml:space="preserve">                (cboConsulta.SelectedIndex &gt;= 1 &amp;&amp; cboConsulta.SelectedIndex &lt;= 3 &amp;&amp; carretera == null) ||</w:t>
      </w:r>
    </w:p>
    <w:p>
      <w:pPr>
        <w:pStyle w:val="CodigoCSharp"/>
      </w:pPr>
      <w:r>
        <w:t xml:space="preserve">                (cboConsulta.SelectedIndex == 2 &amp;&amp; tramo == null))</w:t>
      </w:r>
    </w:p>
    <w:p>
      <w:pPr>
        <w:pStyle w:val="CodigoCSharp"/>
      </w:pPr>
      <w:r>
        <w:t xml:space="preserve">            {</w:t>
      </w:r>
    </w:p>
    <w:p>
      <w:pPr>
        <w:pStyle w:val="CodigoCSharp"/>
      </w:pPr>
      <w:r>
        <w:t xml:space="preserve">                lblTotal.Text = "No hay datos para los filtros seleccionados.";</w:t>
      </w:r>
    </w:p>
    <w:p>
      <w:pPr>
        <w:pStyle w:val="CodigoCSharp"/>
      </w:pPr>
      <w:r>
        <w:t xml:space="preserve">                return;</w:t>
      </w:r>
    </w:p>
    <w:p>
      <w:pPr>
        <w:pStyle w:val="CodigoCSharp"/>
      </w:pPr>
      <w:r>
        <w:t xml:space="preserve">            }</w:t>
      </w:r>
    </w:p>
    <w:p>
      <w:pPr>
        <w:pStyle w:val="CodigoCSharp"/>
      </w:pPr>
      <w:r>
        <w:t xml:space="preserve">            if (cboConsulta.SelectedIndex == 0)</w:t>
      </w:r>
    </w:p>
    <w:p>
      <w:pPr>
        <w:pStyle w:val="CodigoCSharp"/>
      </w:pPr>
      <w:r>
        <w:t xml:space="preserve">            {</w:t>
      </w:r>
    </w:p>
    <w:p>
      <w:pPr>
        <w:pStyle w:val="CodigoCSharp"/>
      </w:pPr>
      <w:r>
        <w:t xml:space="preserve">                var datos = TListaCarretera.GetLista().Where(x =&gt; x.Categoria.Codigo == categoria.Codigo)</w:t>
      </w:r>
    </w:p>
    <w:p>
      <w:pPr>
        <w:pStyle w:val="CodigoCSharp"/>
      </w:pPr>
      <w:r>
        <w:t xml:space="preserve">                    .Select(x =&gt; new { x.Codigo, x.Nombre, Categoria = x.NombreCategoria,</w:t>
      </w:r>
    </w:p>
    <w:p>
      <w:pPr>
        <w:pStyle w:val="CodigoCSharp"/>
      </w:pPr>
      <w:r>
        <w:t xml:space="preserve">                        LongitudTotal = TListaTramo.GetLista().Where(t =&gt; t.Carretera.Codigo == x.Codigo).Sum(t =&gt; t.Longitud) }).ToList();</w:t>
      </w:r>
    </w:p>
    <w:p>
      <w:pPr>
        <w:pStyle w:val="CodigoCSharp"/>
      </w:pPr>
      <w:r>
        <w:t xml:space="preserve">                dgvConsulta.DataSource = datos;</w:t>
      </w:r>
    </w:p>
    <w:p>
      <w:pPr>
        <w:pStyle w:val="CodigoCSharp"/>
      </w:pPr>
      <w:r>
        <w:t xml:space="preserve">            }</w:t>
      </w:r>
    </w:p>
    <w:p>
      <w:pPr>
        <w:pStyle w:val="CodigoCSharp"/>
      </w:pPr>
      <w:r>
        <w:t xml:space="preserve">            else if (cboConsulta.SelectedIndex == 1)</w:t>
      </w:r>
    </w:p>
    <w:p>
      <w:pPr>
        <w:pStyle w:val="CodigoCSharp"/>
      </w:pPr>
      <w:r>
        <w:t xml:space="preserve">            {</w:t>
      </w:r>
    </w:p>
    <w:p>
      <w:pPr>
        <w:pStyle w:val="CodigoCSharp"/>
      </w:pPr>
      <w:r>
        <w:t xml:space="preserve">                var datos = TListaTramo.GetLista().Where(x =&gt; x.Carretera.Codigo == carretera.Codigo)</w:t>
      </w:r>
    </w:p>
    <w:p>
      <w:pPr>
        <w:pStyle w:val="CodigoCSharp"/>
      </w:pPr>
      <w:r>
        <w:t xml:space="preserve">                    .OrderBy(x =&gt; x.Numero).Select(x =&gt; new { x.NombreCarretera, x.Numero, x.KmInicial, x.KmFinal, x.Longitud }).ToList();</w:t>
      </w:r>
    </w:p>
    <w:p>
      <w:pPr>
        <w:pStyle w:val="CodigoCSharp"/>
      </w:pPr>
      <w:r>
        <w:t xml:space="preserve">                dgvConsulta.DataSource = datos;</w:t>
      </w:r>
    </w:p>
    <w:p>
      <w:pPr>
        <w:pStyle w:val="CodigoCSharp"/>
      </w:pPr>
      <w:r>
        <w:t xml:space="preserve">            }</w:t>
      </w:r>
    </w:p>
    <w:p>
      <w:pPr>
        <w:pStyle w:val="CodigoCSharp"/>
      </w:pPr>
      <w:r>
        <w:t xml:space="preserve">            else if (cboConsulta.SelectedIndex == 2)</w:t>
      </w:r>
    </w:p>
    <w:p>
      <w:pPr>
        <w:pStyle w:val="CodigoCSharp"/>
      </w:pPr>
      <w:r>
        <w:t xml:space="preserve">            {</w:t>
      </w:r>
    </w:p>
    <w:p>
      <w:pPr>
        <w:pStyle w:val="CodigoCSharp"/>
      </w:pPr>
      <w:r>
        <w:t xml:space="preserve">                var datos = TListaComunaRecorrida.GetLista().Where(x =&gt; x.Tramo.Carretera.Codigo == carretera.Codigo &amp;&amp; x.Tramo.Numero == tramo.Numero)</w:t>
      </w:r>
    </w:p>
    <w:p>
      <w:pPr>
        <w:pStyle w:val="CodigoCSharp"/>
      </w:pPr>
      <w:r>
        <w:t xml:space="preserve">                    .OrderBy(x =&gt; x.Orden).Select(x =&gt; new { x.NombreCarretera, x.NumeroTramo, x.NombreComuna, x.Orden, x.KmEntrada, x.KmSalida }).ToList();</w:t>
      </w:r>
    </w:p>
    <w:p>
      <w:pPr>
        <w:pStyle w:val="CodigoCSharp"/>
      </w:pPr>
      <w:r>
        <w:t xml:space="preserve">                dgvConsulta.DataSource = datos;</w:t>
      </w:r>
    </w:p>
    <w:p>
      <w:pPr>
        <w:pStyle w:val="CodigoCSharp"/>
      </w:pPr>
      <w:r>
        <w:t xml:space="preserve">            }</w:t>
      </w:r>
    </w:p>
    <w:p>
      <w:pPr>
        <w:pStyle w:val="CodigoCSharp"/>
      </w:pPr>
      <w:r>
        <w:t xml:space="preserve">            else if (cboConsulta.SelectedIndex == 3)</w:t>
      </w:r>
    </w:p>
    <w:p>
      <w:pPr>
        <w:pStyle w:val="CodigoCSharp"/>
      </w:pPr>
      <w:r>
        <w:t xml:space="preserve">            {</w:t>
      </w:r>
    </w:p>
    <w:p>
      <w:pPr>
        <w:pStyle w:val="CodigoCSharp"/>
      </w:pPr>
      <w:r>
        <w:t xml:space="preserve">                var datos = TListaExtremoCarretera.GetLista().Where(x =&gt; x.Carretera.Codigo == carretera.Codigo)</w:t>
      </w:r>
    </w:p>
    <w:p>
      <w:pPr>
        <w:pStyle w:val="CodigoCSharp"/>
      </w:pPr>
      <w:r>
        <w:t xml:space="preserve">                    .OrderByDescending(x =&gt; x.TipoExtremo).Select(x =&gt; new { x.NombreCarretera, x.TipoExtremo, x.NombreTramo,</w:t>
      </w:r>
    </w:p>
    <w:p>
      <w:pPr>
        <w:pStyle w:val="CodigoCSharp"/>
      </w:pPr>
      <w:r>
        <w:t xml:space="preserve">                        x.NombreComuna, x.Kilometro, x.TipoFinalizacion, x.NombreCarreteraDestino }).ToList();</w:t>
      </w:r>
    </w:p>
    <w:p>
      <w:pPr>
        <w:pStyle w:val="CodigoCSharp"/>
      </w:pPr>
      <w:r>
        <w:t xml:space="preserve">                dgvConsulta.DataSource = datos;</w:t>
      </w:r>
    </w:p>
    <w:p>
      <w:pPr>
        <w:pStyle w:val="CodigoCSharp"/>
      </w:pPr>
      <w:r>
        <w:t xml:space="preserve">            }</w:t>
      </w:r>
    </w:p>
    <w:p>
      <w:pPr>
        <w:pStyle w:val="CodigoCSharp"/>
      </w:pPr>
      <w:r>
        <w:t xml:space="preserve">            else if (cboConsulta.SelectedIndex == 4)</w:t>
      </w:r>
    </w:p>
    <w:p>
      <w:pPr>
        <w:pStyle w:val="CodigoCSharp"/>
      </w:pPr>
      <w:r>
        <w:t xml:space="preserve">            {</w:t>
      </w:r>
    </w:p>
    <w:p>
      <w:pPr>
        <w:pStyle w:val="CodigoCSharp"/>
      </w:pPr>
      <w:r>
        <w:t xml:space="preserve">                var datos = TListaExtremoCarretera.GetLista().Where(x =&gt; x.TipoFinalizacion == "Confluencia con otra carretera")</w:t>
      </w:r>
    </w:p>
    <w:p>
      <w:pPr>
        <w:pStyle w:val="CodigoCSharp"/>
      </w:pPr>
      <w:r>
        <w:t xml:space="preserve">                    .Select(x =&gt; new { Origen = x.NombreCarretera, x.TipoExtremo, TramoOrigen = x.Tramo.Numero,</w:t>
      </w:r>
    </w:p>
    <w:p>
      <w:pPr>
        <w:pStyle w:val="CodigoCSharp"/>
      </w:pPr>
      <w:r>
        <w:t xml:space="preserve">                        ComunaOrigen = x.NombreComuna, x.Kilometro, Destino = x.NombreCarreteraDestino,</w:t>
      </w:r>
    </w:p>
    <w:p>
      <w:pPr>
        <w:pStyle w:val="CodigoCSharp"/>
      </w:pPr>
      <w:r>
        <w:t xml:space="preserve">                        TramoDestino = x.TramoDestino.Numero, ComunaDestino = x.ComunaDestino.Nombre, x.KmDestino, x.Observacion }).ToList();</w:t>
      </w:r>
    </w:p>
    <w:p>
      <w:pPr>
        <w:pStyle w:val="CodigoCSharp"/>
      </w:pPr>
      <w:r>
        <w:t xml:space="preserve">                dgvConsulta.DataSource = datos;</w:t>
      </w:r>
    </w:p>
    <w:p>
      <w:pPr>
        <w:pStyle w:val="CodigoCSharp"/>
      </w:pPr>
      <w:r>
        <w:t xml:space="preserve">            }</w:t>
      </w:r>
    </w:p>
    <w:p>
      <w:pPr>
        <w:pStyle w:val="CodigoCSharp"/>
      </w:pPr>
      <w:r>
        <w:t xml:space="preserve">            lblTotal.Text = "Total de resultados: " + dgvConsulta.Rows.Count;</w:t>
      </w:r>
    </w:p>
    <w:p>
      <w:pPr>
        <w:pStyle w:val="CodigoCSharp"/>
      </w:pPr>
      <w:r>
        <w:t xml:space="preserve">        }</w:t>
      </w:r>
    </w:p>
    <w:p>
      <w:pPr>
        <w:pStyle w:val="CodigoCSharp"/>
      </w:pPr>
      <w:r>
        <w:t xml:space="preserve">        private void frmConsultas_Load(object sender, EventArgs e) { CargarDatos(); }</w:t>
      </w:r>
    </w:p>
    <w:p>
      <w:pPr>
        <w:pStyle w:val="CodigoCSharp"/>
      </w:pPr>
      <w:r>
        <w:t xml:space="preserve">        private void cboConsulta_SelectedIndexChanged(object sender, EventArgs e) { HabilitarFiltros(); }</w:t>
      </w:r>
    </w:p>
    <w:p>
      <w:pPr>
        <w:pStyle w:val="CodigoCSharp"/>
      </w:pPr>
      <w:r>
        <w:t xml:space="preserve">        private void cboCarretera_SelectedIndexChanged(object sender, EventArgs e) { CargarTramos(); HabilitarFiltros(); }</w:t>
      </w:r>
    </w:p>
    <w:p>
      <w:pPr>
        <w:pStyle w:val="CodigoCSharp"/>
      </w:pPr>
      <w:r>
        <w:t xml:space="preserve">        private void Filtro_Cambiado(object sender, EventArgs e) { dgvConsulta.DataSource = null; lblTotal.Text = "Pulse Consultar para actualizar."; }</w:t>
      </w:r>
    </w:p>
    <w:p>
      <w:pPr>
        <w:pStyle w:val="CodigoCSharp"/>
      </w:pPr>
      <w:r>
        <w:t xml:space="preserve">        private void btnConsultar_Click(object sender, EventArgs e) { Consultar(); }</w:t>
      </w:r>
    </w:p>
    <w:p>
      <w:pPr>
        <w:pStyle w:val="CodigoCSharp"/>
      </w:pPr>
      <w:r>
        <w:t xml:space="preserve">        private void btnRegresar_Click(object sender, EventArgs e) { Close(); }</w:t>
      </w:r>
    </w:p>
    <w:p>
      <w:pPr>
        <w:pStyle w:val="CodigoCSharp"/>
      </w:pPr>
      <w:r>
        <w:t xml:space="preserve">    }</w:t>
      </w:r>
    </w:p>
    <w:p>
      <w:pPr>
        <w:pStyle w:val="CodigoCSharp"/>
      </w:pPr>
      <w:r>
        <w:t>}</w:t>
      </w:r>
    </w:p>
    <w:p>
      <w:r>
        <w:br w:type="page"/>
      </w:r>
    </w:p>
    <w:p>
      <w:pPr>
        <w:pStyle w:val="Heading1"/>
      </w:pPr>
      <w:r>
        <w:t>Anexo A.15 — Diseño de consultas</w:t>
      </w:r>
    </w:p>
    <w:p>
      <w:r>
        <w:t>Archivo: Formularios/frmConsultas.Designer.cs</w:t>
      </w:r>
    </w:p>
    <w:p>
      <w:pPr>
        <w:pStyle w:val="CodigoCSharp"/>
      </w:pPr>
      <w:r>
        <w:t>namespace SistemaCarreteras.Formularios</w:t>
      </w:r>
    </w:p>
    <w:p>
      <w:pPr>
        <w:pStyle w:val="CodigoCSharp"/>
      </w:pPr>
      <w:r>
        <w:t>{</w:t>
      </w:r>
    </w:p>
    <w:p>
      <w:pPr>
        <w:pStyle w:val="CodigoCSharp"/>
      </w:pPr>
      <w:r>
        <w:t xml:space="preserve">    partial class frmConsultas</w:t>
      </w:r>
    </w:p>
    <w:p>
      <w:pPr>
        <w:pStyle w:val="CodigoCSharp"/>
      </w:pPr>
      <w:r>
        <w:t xml:space="preserve">    {</w:t>
      </w:r>
    </w:p>
    <w:p>
      <w:pPr>
        <w:pStyle w:val="CodigoCSharp"/>
      </w:pPr>
      <w:r>
        <w:t xml:space="preserve">        private System.ComponentModel.IContainer components = null;</w:t>
      </w:r>
    </w:p>
    <w:p>
      <w:pPr>
        <w:pStyle w:val="CodigoCSharp"/>
      </w:pPr>
      <w:r>
        <w:t xml:space="preserve">        protected override void Dispose(bool disposing)</w:t>
      </w:r>
    </w:p>
    <w:p>
      <w:pPr>
        <w:pStyle w:val="CodigoCSharp"/>
      </w:pPr>
      <w:r>
        <w:t xml:space="preserve">        {</w:t>
      </w:r>
    </w:p>
    <w:p>
      <w:pPr>
        <w:pStyle w:val="CodigoCSharp"/>
      </w:pPr>
      <w:r>
        <w:t xml:space="preserve">            if (disposing &amp;&amp; components != null) components.Dispose();</w:t>
      </w:r>
    </w:p>
    <w:p>
      <w:pPr>
        <w:pStyle w:val="CodigoCSharp"/>
      </w:pPr>
      <w:r>
        <w:t xml:space="preserve">            base.Dispose(disposing);</w:t>
      </w:r>
    </w:p>
    <w:p>
      <w:pPr>
        <w:pStyle w:val="CodigoCSharp"/>
      </w:pPr>
      <w:r>
        <w:t xml:space="preserve">        }</w:t>
      </w:r>
    </w:p>
    <w:p>
      <w:pPr>
        <w:pStyle w:val="CodigoCSharp"/>
      </w:pPr>
      <w:r>
        <w:t xml:space="preserve">        private void InitializeComponent()</w:t>
      </w:r>
    </w:p>
    <w:p>
      <w:pPr>
        <w:pStyle w:val="CodigoCSharp"/>
      </w:pPr>
      <w:r>
        <w:t xml:space="preserve">        {</w:t>
      </w:r>
    </w:p>
    <w:p>
      <w:pPr>
        <w:pStyle w:val="CodigoCSharp"/>
      </w:pPr>
      <w:r>
        <w:t xml:space="preserve">            this.cboConsulta = new System.Windows.Forms.ComboBox();</w:t>
      </w:r>
    </w:p>
    <w:p>
      <w:pPr>
        <w:pStyle w:val="CodigoCSharp"/>
      </w:pPr>
      <w:r>
        <w:t xml:space="preserve">            this.cboCategoria = new System.Windows.Forms.ComboBox();</w:t>
      </w:r>
    </w:p>
    <w:p>
      <w:pPr>
        <w:pStyle w:val="CodigoCSharp"/>
      </w:pPr>
      <w:r>
        <w:t xml:space="preserve">            this.cboCarretera = new System.Windows.Forms.ComboBox();</w:t>
      </w:r>
    </w:p>
    <w:p>
      <w:pPr>
        <w:pStyle w:val="CodigoCSharp"/>
      </w:pPr>
      <w:r>
        <w:t xml:space="preserve">            this.cboTramo = new System.Windows.Forms.ComboBox();</w:t>
      </w:r>
    </w:p>
    <w:p>
      <w:pPr>
        <w:pStyle w:val="CodigoCSharp"/>
      </w:pPr>
      <w:r>
        <w:t xml:space="preserve">            this.dgvConsulta = new System.Windows.Forms.DataGridView();</w:t>
      </w:r>
    </w:p>
    <w:p>
      <w:pPr>
        <w:pStyle w:val="CodigoCSharp"/>
      </w:pPr>
      <w:r>
        <w:t xml:space="preserve">            this.btnConsultar = new System.Windows.Forms.Button();</w:t>
      </w:r>
    </w:p>
    <w:p>
      <w:pPr>
        <w:pStyle w:val="CodigoCSharp"/>
      </w:pPr>
      <w:r>
        <w:t xml:space="preserve">            this.btnRegresar = new System.Windows.Forms.Button();</w:t>
      </w:r>
    </w:p>
    <w:p>
      <w:pPr>
        <w:pStyle w:val="CodigoCSharp"/>
      </w:pPr>
      <w:r>
        <w:t xml:space="preserve">            this.lblTotal = new System.Windows.Forms.Label();</w:t>
      </w:r>
    </w:p>
    <w:p>
      <w:pPr>
        <w:pStyle w:val="CodigoCSharp"/>
      </w:pPr>
      <w:r>
        <w:t xml:space="preserve">            this.lblConsulta = new System.Windows.Forms.Label();</w:t>
      </w:r>
    </w:p>
    <w:p>
      <w:pPr>
        <w:pStyle w:val="CodigoCSharp"/>
      </w:pPr>
      <w:r>
        <w:t xml:space="preserve">            this.lblCategoria = new System.Windows.Forms.Label();</w:t>
      </w:r>
    </w:p>
    <w:p>
      <w:pPr>
        <w:pStyle w:val="CodigoCSharp"/>
      </w:pPr>
      <w:r>
        <w:t xml:space="preserve">            this.lblCarretera = new System.Windows.Forms.Label();</w:t>
      </w:r>
    </w:p>
    <w:p>
      <w:pPr>
        <w:pStyle w:val="CodigoCSharp"/>
      </w:pPr>
      <w:r>
        <w:t xml:space="preserve">            this.lblTramo = new System.Windows.Forms.Label();</w:t>
      </w:r>
    </w:p>
    <w:p>
      <w:pPr>
        <w:pStyle w:val="CodigoCSharp"/>
      </w:pPr>
      <w:r>
        <w:t xml:space="preserve">            ((System.ComponentModel.ISupportInitialize)(this.dgvConsulta)).BeginInit();</w:t>
      </w:r>
    </w:p>
    <w:p>
      <w:pPr>
        <w:pStyle w:val="CodigoCSharp"/>
      </w:pPr>
      <w:r>
        <w:t xml:space="preserve">            this.SuspendLayout();</w:t>
      </w:r>
    </w:p>
    <w:p>
      <w:pPr>
        <w:pStyle w:val="CodigoCSharp"/>
      </w:pPr>
      <w:r>
        <w:t xml:space="preserve">            this.cboConsulta.SetBounds(130, 20, 470, 28);</w:t>
      </w:r>
    </w:p>
    <w:p>
      <w:pPr>
        <w:pStyle w:val="CodigoCSharp"/>
      </w:pPr>
      <w:r>
        <w:t xml:space="preserve">            this.cboCategoria.SetBounds(130, 65, 200, 28);</w:t>
      </w:r>
    </w:p>
    <w:p>
      <w:pPr>
        <w:pStyle w:val="CodigoCSharp"/>
      </w:pPr>
      <w:r>
        <w:t xml:space="preserve">            this.cboCarretera.SetBounds(130, 110, 470, 28);</w:t>
      </w:r>
    </w:p>
    <w:p>
      <w:pPr>
        <w:pStyle w:val="CodigoCSharp"/>
      </w:pPr>
      <w:r>
        <w:t xml:space="preserve">            this.cboTramo.SetBounds(715, 110, 180, 28);</w:t>
      </w:r>
    </w:p>
    <w:p>
      <w:pPr>
        <w:pStyle w:val="CodigoCSharp"/>
      </w:pPr>
      <w:r>
        <w:t xml:space="preserve">            this.cboConsulta.DropDownStyle = System.Windows.Forms.ComboBoxStyle.DropDownList;</w:t>
      </w:r>
    </w:p>
    <w:p>
      <w:pPr>
        <w:pStyle w:val="CodigoCSharp"/>
      </w:pPr>
      <w:r>
        <w:t xml:space="preserve">            this.cboCategoria.DropDownStyle = System.Windows.Forms.ComboBoxStyle.DropDownList;</w:t>
      </w:r>
    </w:p>
    <w:p>
      <w:pPr>
        <w:pStyle w:val="CodigoCSharp"/>
      </w:pPr>
      <w:r>
        <w:t xml:space="preserve">            this.cboCarretera.DropDownStyle = System.Windows.Forms.ComboBoxStyle.DropDownList;</w:t>
      </w:r>
    </w:p>
    <w:p>
      <w:pPr>
        <w:pStyle w:val="CodigoCSharp"/>
      </w:pPr>
      <w:r>
        <w:t xml:space="preserve">            this.cboTramo.DropDownStyle = System.Windows.Forms.ComboBoxStyle.DropDownList;</w:t>
      </w:r>
    </w:p>
    <w:p>
      <w:pPr>
        <w:pStyle w:val="CodigoCSharp"/>
      </w:pPr>
      <w:r>
        <w:t xml:space="preserve">            this.cboConsulta.SelectedIndexChanged += new System.EventHandler(this.cboConsulta_SelectedIndexChanged);</w:t>
      </w:r>
    </w:p>
    <w:p>
      <w:pPr>
        <w:pStyle w:val="CodigoCSharp"/>
      </w:pPr>
      <w:r>
        <w:t xml:space="preserve">            this.cboCarretera.SelectedIndexChanged += new System.EventHandler(this.cboCarretera_SelectedIndexChanged);</w:t>
      </w:r>
    </w:p>
    <w:p>
      <w:pPr>
        <w:pStyle w:val="CodigoCSharp"/>
      </w:pPr>
      <w:r>
        <w:t xml:space="preserve">            this.cboCategoria.SelectedIndexChanged += new System.EventHandler(this.Filtro_Cambiado);</w:t>
      </w:r>
    </w:p>
    <w:p>
      <w:pPr>
        <w:pStyle w:val="CodigoCSharp"/>
      </w:pPr>
      <w:r>
        <w:t xml:space="preserve">            this.cboTramo.SelectedIndexChanged += new System.EventHandler(this.Filtro_Cambiado);</w:t>
      </w:r>
    </w:p>
    <w:p>
      <w:pPr>
        <w:pStyle w:val="CodigoCSharp"/>
      </w:pPr>
      <w:r>
        <w:t xml:space="preserve">            this.lblConsulta.Text = "Consulta:";</w:t>
      </w:r>
    </w:p>
    <w:p>
      <w:pPr>
        <w:pStyle w:val="CodigoCSharp"/>
      </w:pPr>
      <w:r>
        <w:t xml:space="preserve">            this.lblConsulta.SetBounds(20, 25, 105, 25);</w:t>
      </w:r>
    </w:p>
    <w:p>
      <w:pPr>
        <w:pStyle w:val="CodigoCSharp"/>
      </w:pPr>
      <w:r>
        <w:t xml:space="preserve">            this.lblCategoria.Text = "Categoría:";</w:t>
      </w:r>
    </w:p>
    <w:p>
      <w:pPr>
        <w:pStyle w:val="CodigoCSharp"/>
      </w:pPr>
      <w:r>
        <w:t xml:space="preserve">            this.lblCategoria.SetBounds(20, 70, 105, 25);</w:t>
      </w:r>
    </w:p>
    <w:p>
      <w:pPr>
        <w:pStyle w:val="CodigoCSharp"/>
      </w:pPr>
      <w:r>
        <w:t xml:space="preserve">            this.lblCarretera.Text = "Carretera:";</w:t>
      </w:r>
    </w:p>
    <w:p>
      <w:pPr>
        <w:pStyle w:val="CodigoCSharp"/>
      </w:pPr>
      <w:r>
        <w:t xml:space="preserve">            this.lblCarretera.SetBounds(20, 115, 105, 25);</w:t>
      </w:r>
    </w:p>
    <w:p>
      <w:pPr>
        <w:pStyle w:val="CodigoCSharp"/>
      </w:pPr>
      <w:r>
        <w:t xml:space="preserve">            this.lblTramo.Text = "Tramo:";</w:t>
      </w:r>
    </w:p>
    <w:p>
      <w:pPr>
        <w:pStyle w:val="CodigoCSharp"/>
      </w:pPr>
      <w:r>
        <w:t xml:space="preserve">            this.lblTramo.SetBounds(630, 115, 80, 25);</w:t>
      </w:r>
    </w:p>
    <w:p>
      <w:pPr>
        <w:pStyle w:val="CodigoCSharp"/>
      </w:pPr>
      <w:r>
        <w:t xml:space="preserve">            this.btnConsultar.Text = "Consultar";</w:t>
      </w:r>
    </w:p>
    <w:p>
      <w:pPr>
        <w:pStyle w:val="CodigoCSharp"/>
      </w:pPr>
      <w:r>
        <w:t xml:space="preserve">            this.btnConsultar.SetBounds(715, 20, 180, 35);</w:t>
      </w:r>
    </w:p>
    <w:p>
      <w:pPr>
        <w:pStyle w:val="CodigoCSharp"/>
      </w:pPr>
      <w:r>
        <w:t xml:space="preserve">            this.btnConsultar.Click += new System.EventHandler(this.btnConsultar_Click);</w:t>
      </w:r>
    </w:p>
    <w:p>
      <w:pPr>
        <w:pStyle w:val="CodigoCSharp"/>
      </w:pPr>
      <w:r>
        <w:t xml:space="preserve">            this.dgvConsulta.SetBounds(20, 165, 920, 340);</w:t>
      </w:r>
    </w:p>
    <w:p>
      <w:pPr>
        <w:pStyle w:val="CodigoCSharp"/>
      </w:pPr>
      <w:r>
        <w:t xml:space="preserve">            this.dgvConsulta.ReadOnly = true;</w:t>
      </w:r>
    </w:p>
    <w:p>
      <w:pPr>
        <w:pStyle w:val="CodigoCSharp"/>
      </w:pPr>
      <w:r>
        <w:t xml:space="preserve">            this.dgvConsulta.RowHeadersVisible = false;</w:t>
      </w:r>
    </w:p>
    <w:p>
      <w:pPr>
        <w:pStyle w:val="CodigoCSharp"/>
      </w:pPr>
      <w:r>
        <w:t xml:space="preserve">            this.dgvConsulta.SelectionMode = System.Windows.Forms.DataGridViewSelectionMode.FullRowSelect;</w:t>
      </w:r>
    </w:p>
    <w:p>
      <w:pPr>
        <w:pStyle w:val="CodigoCSharp"/>
      </w:pPr>
      <w:r>
        <w:t xml:space="preserve">            this.dgvConsulta.AllowUserToAddRows = false;</w:t>
      </w:r>
    </w:p>
    <w:p>
      <w:pPr>
        <w:pStyle w:val="CodigoCSharp"/>
      </w:pPr>
      <w:r>
        <w:t xml:space="preserve">            this.dgvConsulta.AllowUserToDeleteRows = false;</w:t>
      </w:r>
    </w:p>
    <w:p>
      <w:pPr>
        <w:pStyle w:val="CodigoCSharp"/>
      </w:pPr>
      <w:r>
        <w:t xml:space="preserve">            this.dgvConsulta.AutoSizeColumnsMode = System.Windows.Forms.DataGridViewAutoSizeColumnsMode.AllCells;</w:t>
      </w:r>
    </w:p>
    <w:p>
      <w:pPr>
        <w:pStyle w:val="CodigoCSharp"/>
      </w:pPr>
      <w:r>
        <w:t xml:space="preserve">            this.dgvConsulta.Anchor = System.Windows.Forms.AnchorStyles.Top | System.Windows.Forms.AnchorStyles.Bottom | System.Windows.Forms.AnchorStyles.Left | System.Windows.Forms.AnchorStyles.Right;</w:t>
      </w:r>
    </w:p>
    <w:p>
      <w:pPr>
        <w:pStyle w:val="CodigoCSharp"/>
      </w:pPr>
      <w:r>
        <w:t xml:space="preserve">            this.lblTotal.SetBounds(20, 525, 660, 30);</w:t>
      </w:r>
    </w:p>
    <w:p>
      <w:pPr>
        <w:pStyle w:val="CodigoCSharp"/>
      </w:pPr>
      <w:r>
        <w:t xml:space="preserve">            this.lblTotal.Anchor = System.Windows.Forms.AnchorStyles.Bottom | System.Windows.Forms.AnchorStyles.Left;</w:t>
      </w:r>
    </w:p>
    <w:p>
      <w:pPr>
        <w:pStyle w:val="CodigoCSharp"/>
      </w:pPr>
      <w:r>
        <w:t xml:space="preserve">            this.btnRegresar.Text = "Regresar";</w:t>
      </w:r>
    </w:p>
    <w:p>
      <w:pPr>
        <w:pStyle w:val="CodigoCSharp"/>
      </w:pPr>
      <w:r>
        <w:t xml:space="preserve">            this.btnRegresar.SetBounds(810, 520, 130, 35);</w:t>
      </w:r>
    </w:p>
    <w:p>
      <w:pPr>
        <w:pStyle w:val="CodigoCSharp"/>
      </w:pPr>
      <w:r>
        <w:t xml:space="preserve">            this.btnRegresar.Anchor = System.Windows.Forms.AnchorStyles.Bottom | System.Windows.Forms.AnchorStyles.Right;</w:t>
      </w:r>
    </w:p>
    <w:p>
      <w:pPr>
        <w:pStyle w:val="CodigoCSharp"/>
      </w:pPr>
      <w:r>
        <w:t xml:space="preserve">            this.btnRegresar.Click += new System.EventHandler(this.btnRegresar_Click);</w:t>
      </w:r>
    </w:p>
    <w:p>
      <w:pPr>
        <w:pStyle w:val="CodigoCSharp"/>
      </w:pPr>
      <w:r>
        <w:t xml:space="preserve">            this.AutoScaleMode = System.Windows.Forms.AutoScaleMode.Font;</w:t>
      </w:r>
    </w:p>
    <w:p>
      <w:pPr>
        <w:pStyle w:val="CodigoCSharp"/>
      </w:pPr>
      <w:r>
        <w:t xml:space="preserve">            this.ClientSize = new System.Drawing.Size(960, 575);</w:t>
      </w:r>
    </w:p>
    <w:p>
      <w:pPr>
        <w:pStyle w:val="CodigoCSharp"/>
      </w:pPr>
      <w:r>
        <w:t xml:space="preserve">            this.MinimumSize = new System.Drawing.Size(800, 580);</w:t>
      </w:r>
    </w:p>
    <w:p>
      <w:pPr>
        <w:pStyle w:val="CodigoCSharp"/>
      </w:pPr>
      <w:r>
        <w:t xml:space="preserve">            this.Controls.AddRange(new System.Windows.Forms.Control[] { this.cboConsulta, this.cboCategoria, this.cboCarretera,</w:t>
      </w:r>
    </w:p>
    <w:p>
      <w:pPr>
        <w:pStyle w:val="CodigoCSharp"/>
      </w:pPr>
      <w:r>
        <w:t xml:space="preserve">                this.cboTramo, this.dgvConsulta, this.btnConsultar, this.btnRegresar, this.lblTotal,</w:t>
      </w:r>
    </w:p>
    <w:p>
      <w:pPr>
        <w:pStyle w:val="CodigoCSharp"/>
      </w:pPr>
      <w:r>
        <w:t xml:space="preserve">                this.lblConsulta, this.lblCategoria, this.lblCarretera, this.lblTramo });</w:t>
      </w:r>
    </w:p>
    <w:p>
      <w:pPr>
        <w:pStyle w:val="CodigoCSharp"/>
      </w:pPr>
      <w:r>
        <w:t xml:space="preserve">            this.Text = "Consultas LINQ de la red vial";</w:t>
      </w:r>
    </w:p>
    <w:p>
      <w:pPr>
        <w:pStyle w:val="CodigoCSharp"/>
      </w:pPr>
      <w:r>
        <w:t xml:space="preserve">            this.StartPosition = System.Windows.Forms.FormStartPosition.CenterParent;</w:t>
      </w:r>
    </w:p>
    <w:p>
      <w:pPr>
        <w:pStyle w:val="CodigoCSharp"/>
      </w:pPr>
      <w:r>
        <w:t xml:space="preserve">            this.Load += new System.EventHandler(this.frmConsultas_Load);</w:t>
      </w:r>
    </w:p>
    <w:p>
      <w:pPr>
        <w:pStyle w:val="CodigoCSharp"/>
      </w:pPr>
      <w:r>
        <w:t xml:space="preserve">            ((System.ComponentModel.ISupportInitialize)(this.dgvConsulta)).EndInit();</w:t>
      </w:r>
    </w:p>
    <w:p>
      <w:pPr>
        <w:pStyle w:val="CodigoCSharp"/>
      </w:pPr>
      <w:r>
        <w:t xml:space="preserve">            this.ResumeLayout(false);</w:t>
      </w:r>
    </w:p>
    <w:p>
      <w:pPr>
        <w:pStyle w:val="CodigoCSharp"/>
      </w:pPr>
      <w:r>
        <w:t xml:space="preserve">        }</w:t>
      </w:r>
    </w:p>
    <w:p>
      <w:pPr>
        <w:pStyle w:val="CodigoCSharp"/>
      </w:pPr>
      <w:r>
        <w:t xml:space="preserve">        private System.Windows.Forms.ComboBox cboConsulta;</w:t>
      </w:r>
    </w:p>
    <w:p>
      <w:pPr>
        <w:pStyle w:val="CodigoCSharp"/>
      </w:pPr>
      <w:r>
        <w:t xml:space="preserve">        private System.Windows.Forms.ComboBox cboCategoria;</w:t>
      </w:r>
    </w:p>
    <w:p>
      <w:pPr>
        <w:pStyle w:val="CodigoCSharp"/>
      </w:pPr>
      <w:r>
        <w:t xml:space="preserve">        private System.Windows.Forms.ComboBox cboCarretera;</w:t>
      </w:r>
    </w:p>
    <w:p>
      <w:pPr>
        <w:pStyle w:val="CodigoCSharp"/>
      </w:pPr>
      <w:r>
        <w:t xml:space="preserve">        private System.Windows.Forms.ComboBox cboTramo;</w:t>
      </w:r>
    </w:p>
    <w:p>
      <w:pPr>
        <w:pStyle w:val="CodigoCSharp"/>
      </w:pPr>
      <w:r>
        <w:t xml:space="preserve">        private System.Windows.Forms.DataGridView dgvConsulta;</w:t>
      </w:r>
    </w:p>
    <w:p>
      <w:pPr>
        <w:pStyle w:val="CodigoCSharp"/>
      </w:pPr>
      <w:r>
        <w:t xml:space="preserve">        private System.Windows.Forms.Button btnConsultar;</w:t>
      </w:r>
    </w:p>
    <w:p>
      <w:pPr>
        <w:pStyle w:val="CodigoCSharp"/>
      </w:pPr>
      <w:r>
        <w:t xml:space="preserve">        private System.Windows.Forms.Button btnRegresar;</w:t>
      </w:r>
    </w:p>
    <w:p>
      <w:pPr>
        <w:pStyle w:val="CodigoCSharp"/>
      </w:pPr>
      <w:r>
        <w:t xml:space="preserve">        private System.Windows.Forms.Label lblTotal;</w:t>
      </w:r>
    </w:p>
    <w:p>
      <w:pPr>
        <w:pStyle w:val="CodigoCSharp"/>
      </w:pPr>
      <w:r>
        <w:t xml:space="preserve">        private System.Windows.Forms.Label lblConsulta;</w:t>
      </w:r>
    </w:p>
    <w:p>
      <w:pPr>
        <w:pStyle w:val="CodigoCSharp"/>
      </w:pPr>
      <w:r>
        <w:t xml:space="preserve">        private System.Windows.Forms.Label lblCategoria;</w:t>
      </w:r>
    </w:p>
    <w:p>
      <w:pPr>
        <w:pStyle w:val="CodigoCSharp"/>
      </w:pPr>
      <w:r>
        <w:t xml:space="preserve">        private System.Windows.Forms.Label lblCarretera;</w:t>
      </w:r>
    </w:p>
    <w:p>
      <w:pPr>
        <w:pStyle w:val="CodigoCSharp"/>
      </w:pPr>
      <w:r>
        <w:t xml:space="preserve">        private System.Windows.Forms.Label lblTramo;</w:t>
      </w:r>
    </w:p>
    <w:p>
      <w:pPr>
        <w:pStyle w:val="CodigoCSharp"/>
      </w:pPr>
      <w:r>
        <w:t xml:space="preserve">    }</w:t>
      </w:r>
    </w:p>
    <w:p>
      <w:pPr>
        <w:pStyle w:val="CodigoCSharp"/>
      </w:pPr>
      <w:r>
        <w:t>}</w:t>
      </w:r>
    </w:p>
    <w:p>
      <w:r>
        <w:br w:type="page"/>
      </w:r>
    </w:p>
    <w:p>
      <w:pPr>
        <w:pStyle w:val="Heading1"/>
      </w:pPr>
      <w:r>
        <w:t>Anexo B.1 — TListaCategoria</w:t>
      </w:r>
    </w:p>
    <w:p>
      <w:r>
        <w:t>Archivo: Controladores/TListaCategoria.cs</w:t>
      </w:r>
    </w:p>
    <w:p>
      <w:pPr>
        <w:pStyle w:val="CodigoCSharp"/>
      </w:pPr>
      <w:r>
        <w:t>using SistemaCarreteras.Entidades;</w:t>
      </w:r>
    </w:p>
    <w:p>
      <w:pPr>
        <w:pStyle w:val="CodigoCSharp"/>
      </w:pPr>
      <w:r>
        <w:t>using System;</w:t>
      </w:r>
    </w:p>
    <w:p>
      <w:pPr>
        <w:pStyle w:val="CodigoCSharp"/>
      </w:pPr>
      <w:r>
        <w:t>using System.Collections.Generic;</w:t>
      </w:r>
    </w:p>
    <w:p>
      <w:pPr>
        <w:pStyle w:val="CodigoCSharp"/>
      </w:pPr>
      <w:r>
        <w:t>using System.Linq;</w:t>
      </w:r>
    </w:p>
    <w:p>
      <w:pPr>
        <w:pStyle w:val="CodigoCSharp"/>
      </w:pPr>
      <w:r>
        <w:t>using System.Text;</w:t>
      </w:r>
    </w:p>
    <w:p>
      <w:pPr>
        <w:pStyle w:val="CodigoCSharp"/>
      </w:pPr>
      <w:r>
        <w:t>using System.Threading.Tasks;</w:t>
      </w:r>
    </w:p>
    <w:p>
      <w:pPr>
        <w:pStyle w:val="CodigoCSharp"/>
      </w:pPr>
      <w:r>
        <w:t xml:space="preserve"> </w:t>
      </w:r>
    </w:p>
    <w:p>
      <w:pPr>
        <w:pStyle w:val="CodigoCSharp"/>
      </w:pPr>
      <w:r>
        <w:t>namespace SistemaCarreteras.Controladores</w:t>
      </w:r>
    </w:p>
    <w:p>
      <w:pPr>
        <w:pStyle w:val="CodigoCSharp"/>
      </w:pPr>
      <w:r>
        <w:t>{</w:t>
      </w:r>
    </w:p>
    <w:p>
      <w:pPr>
        <w:pStyle w:val="CodigoCSharp"/>
      </w:pPr>
      <w:r>
        <w:t xml:space="preserve">    public class TListaCategoria</w:t>
      </w:r>
    </w:p>
    <w:p>
      <w:pPr>
        <w:pStyle w:val="CodigoCSharp"/>
      </w:pPr>
      <w:r>
        <w:t xml:space="preserve">    {</w:t>
      </w:r>
    </w:p>
    <w:p>
      <w:pPr>
        <w:pStyle w:val="CodigoCSharp"/>
      </w:pPr>
      <w:r>
        <w:t xml:space="preserve">        public static List&lt;Categoria&gt; listaCategorias = new List&lt;Categoria&gt;();</w:t>
      </w:r>
    </w:p>
    <w:p>
      <w:pPr>
        <w:pStyle w:val="CodigoCSharp"/>
      </w:pPr>
      <w:r>
        <w:t xml:space="preserve"> </w:t>
      </w:r>
    </w:p>
    <w:p>
      <w:pPr>
        <w:pStyle w:val="CodigoCSharp"/>
      </w:pPr>
      <w:r>
        <w:t xml:space="preserve">        public static bool Agregar(Categoria op)</w:t>
      </w:r>
    </w:p>
    <w:p>
      <w:pPr>
        <w:pStyle w:val="CodigoCSharp"/>
      </w:pPr>
      <w:r>
        <w:t xml:space="preserve">        {</w:t>
      </w:r>
    </w:p>
    <w:p>
      <w:pPr>
        <w:pStyle w:val="CodigoCSharp"/>
      </w:pPr>
      <w:r>
        <w:t xml:space="preserve">            bool resultado = false;</w:t>
      </w:r>
    </w:p>
    <w:p>
      <w:pPr>
        <w:pStyle w:val="CodigoCSharp"/>
      </w:pPr>
      <w:r>
        <w:t xml:space="preserve"> </w:t>
      </w:r>
    </w:p>
    <w:p>
      <w:pPr>
        <w:pStyle w:val="CodigoCSharp"/>
      </w:pPr>
      <w:r>
        <w:t xml:space="preserve">            if (op != null &amp;&amp; op.Codigo &gt; 0 &amp;&amp;</w:t>
      </w:r>
    </w:p>
    <w:p>
      <w:pPr>
        <w:pStyle w:val="CodigoCSharp"/>
      </w:pPr>
      <w:r>
        <w:t xml:space="preserve">                !string.IsNullOrWhiteSpace(op.Nombre))</w:t>
      </w:r>
    </w:p>
    <w:p>
      <w:pPr>
        <w:pStyle w:val="CodigoCSharp"/>
      </w:pPr>
      <w:r>
        <w:t xml:space="preserve">            {</w:t>
      </w:r>
    </w:p>
    <w:p>
      <w:pPr>
        <w:pStyle w:val="CodigoCSharp"/>
      </w:pPr>
      <w:r>
        <w:t xml:space="preserve">                Categoria existe = Buscar(op.Codigo);</w:t>
      </w:r>
    </w:p>
    <w:p>
      <w:pPr>
        <w:pStyle w:val="CodigoCSharp"/>
      </w:pPr>
      <w:r>
        <w:t xml:space="preserve"> </w:t>
      </w:r>
    </w:p>
    <w:p>
      <w:pPr>
        <w:pStyle w:val="CodigoCSharp"/>
      </w:pPr>
      <w:r>
        <w:t xml:space="preserve">                if (existe == null)</w:t>
      </w:r>
    </w:p>
    <w:p>
      <w:pPr>
        <w:pStyle w:val="CodigoCSharp"/>
      </w:pPr>
      <w:r>
        <w:t xml:space="preserve">                {</w:t>
      </w:r>
    </w:p>
    <w:p>
      <w:pPr>
        <w:pStyle w:val="CodigoCSharp"/>
      </w:pPr>
      <w:r>
        <w:t xml:space="preserve">                    listaCategorias.Add(op);</w:t>
      </w:r>
    </w:p>
    <w:p>
      <w:pPr>
        <w:pStyle w:val="CodigoCSharp"/>
      </w:pPr>
      <w:r>
        <w:t xml:space="preserve">                    resultado = true;</w:t>
      </w:r>
    </w:p>
    <w:p>
      <w:pPr>
        <w:pStyle w:val="CodigoCSharp"/>
      </w:pPr>
      <w:r>
        <w:t xml:space="preserve">                }</w:t>
      </w:r>
    </w:p>
    <w:p>
      <w:pPr>
        <w:pStyle w:val="CodigoCSharp"/>
      </w:pPr>
      <w:r>
        <w:t xml:space="preserve">            }</w:t>
      </w:r>
    </w:p>
    <w:p>
      <w:pPr>
        <w:pStyle w:val="CodigoCSharp"/>
      </w:pPr>
      <w:r>
        <w:t xml:space="preserve"> </w:t>
      </w:r>
    </w:p>
    <w:p>
      <w:pPr>
        <w:pStyle w:val="CodigoCSharp"/>
      </w:pPr>
      <w:r>
        <w:t xml:space="preserve">            return resultado;</w:t>
      </w:r>
    </w:p>
    <w:p>
      <w:pPr>
        <w:pStyle w:val="CodigoCSharp"/>
      </w:pPr>
      <w:r>
        <w:t xml:space="preserve">        }</w:t>
      </w:r>
    </w:p>
    <w:p>
      <w:pPr>
        <w:pStyle w:val="CodigoCSharp"/>
      </w:pPr>
      <w:r>
        <w:t xml:space="preserve"> </w:t>
      </w:r>
    </w:p>
    <w:p>
      <w:pPr>
        <w:pStyle w:val="CodigoCSharp"/>
      </w:pPr>
      <w:r>
        <w:t xml:space="preserve">        public static bool Modificar(Categoria op)</w:t>
      </w:r>
    </w:p>
    <w:p>
      <w:pPr>
        <w:pStyle w:val="CodigoCSharp"/>
      </w:pPr>
      <w:r>
        <w:t xml:space="preserve">        {</w:t>
      </w:r>
    </w:p>
    <w:p>
      <w:pPr>
        <w:pStyle w:val="CodigoCSharp"/>
      </w:pPr>
      <w:r>
        <w:t xml:space="preserve">            if (op == null || !(op.Codigo &gt; 0 &amp;&amp; !string.IsNullOrWhiteSpace(op.Nombre))) return false;</w:t>
      </w:r>
    </w:p>
    <w:p>
      <w:pPr>
        <w:pStyle w:val="CodigoCSharp"/>
      </w:pPr>
      <w:r>
        <w:t xml:space="preserve">            Categoria actual = Buscar(op.Codigo);</w:t>
      </w:r>
    </w:p>
    <w:p>
      <w:pPr>
        <w:pStyle w:val="CodigoCSharp"/>
      </w:pPr>
      <w:r>
        <w:t xml:space="preserve">            if (actual == null) return false;</w:t>
      </w:r>
    </w:p>
    <w:p>
      <w:pPr>
        <w:pStyle w:val="CodigoCSharp"/>
      </w:pPr>
      <w:r>
        <w:t xml:space="preserve">            actual.Nombre = op.Nombre;</w:t>
      </w:r>
    </w:p>
    <w:p>
      <w:pPr>
        <w:pStyle w:val="CodigoCSharp"/>
      </w:pPr>
      <w:r>
        <w:t xml:space="preserve">            return true;</w:t>
      </w:r>
    </w:p>
    <w:p>
      <w:pPr>
        <w:pStyle w:val="CodigoCSharp"/>
      </w:pPr>
      <w:r>
        <w:t xml:space="preserve">        }</w:t>
      </w:r>
    </w:p>
    <w:p>
      <w:pPr>
        <w:pStyle w:val="CodigoCSharp"/>
      </w:pPr>
      <w:r>
        <w:t xml:space="preserve"> </w:t>
      </w:r>
    </w:p>
    <w:p>
      <w:pPr>
        <w:pStyle w:val="CodigoCSharp"/>
      </w:pPr>
      <w:r>
        <w:t xml:space="preserve">        public static bool Eliminar(int codigo)</w:t>
      </w:r>
    </w:p>
    <w:p>
      <w:pPr>
        <w:pStyle w:val="CodigoCSharp"/>
      </w:pPr>
      <w:r>
        <w:t xml:space="preserve">        {</w:t>
      </w:r>
    </w:p>
    <w:p>
      <w:pPr>
        <w:pStyle w:val="CodigoCSharp"/>
      </w:pPr>
      <w:r>
        <w:t xml:space="preserve">            bool resultado = false;</w:t>
      </w:r>
    </w:p>
    <w:p>
      <w:pPr>
        <w:pStyle w:val="CodigoCSharp"/>
      </w:pPr>
      <w:r>
        <w:t xml:space="preserve"> </w:t>
      </w:r>
    </w:p>
    <w:p>
      <w:pPr>
        <w:pStyle w:val="CodigoCSharp"/>
      </w:pPr>
      <w:r>
        <w:t xml:space="preserve">            Categoria op = Buscar(codigo);</w:t>
      </w:r>
    </w:p>
    <w:p>
      <w:pPr>
        <w:pStyle w:val="CodigoCSharp"/>
      </w:pPr>
      <w:r>
        <w:t xml:space="preserve"> </w:t>
      </w:r>
    </w:p>
    <w:p>
      <w:pPr>
        <w:pStyle w:val="CodigoCSharp"/>
      </w:pPr>
      <w:r>
        <w:t xml:space="preserve">            if (op != null)</w:t>
      </w:r>
    </w:p>
    <w:p>
      <w:pPr>
        <w:pStyle w:val="CodigoCSharp"/>
      </w:pPr>
      <w:r>
        <w:t xml:space="preserve">            {</w:t>
      </w:r>
    </w:p>
    <w:p>
      <w:pPr>
        <w:pStyle w:val="CodigoCSharp"/>
      </w:pPr>
      <w:r>
        <w:t xml:space="preserve">                bool utilizada = TListaCarretera.listaCarreteras.Any(</w:t>
      </w:r>
    </w:p>
    <w:p>
      <w:pPr>
        <w:pStyle w:val="CodigoCSharp"/>
      </w:pPr>
      <w:r>
        <w:t xml:space="preserve">                    x =&gt; x.Categoria != null &amp;&amp;</w:t>
      </w:r>
    </w:p>
    <w:p>
      <w:pPr>
        <w:pStyle w:val="CodigoCSharp"/>
      </w:pPr>
      <w:r>
        <w:t xml:space="preserve">                    x.Categoria.Codigo == codigo);</w:t>
      </w:r>
    </w:p>
    <w:p>
      <w:pPr>
        <w:pStyle w:val="CodigoCSharp"/>
      </w:pPr>
      <w:r>
        <w:t xml:space="preserve"> </w:t>
      </w:r>
    </w:p>
    <w:p>
      <w:pPr>
        <w:pStyle w:val="CodigoCSharp"/>
      </w:pPr>
      <w:r>
        <w:t xml:space="preserve">                if (!utilizada)</w:t>
      </w:r>
    </w:p>
    <w:p>
      <w:pPr>
        <w:pStyle w:val="CodigoCSharp"/>
      </w:pPr>
      <w:r>
        <w:t xml:space="preserve">                {</w:t>
      </w:r>
    </w:p>
    <w:p>
      <w:pPr>
        <w:pStyle w:val="CodigoCSharp"/>
      </w:pPr>
      <w:r>
        <w:t xml:space="preserve">                    listaCategorias.Remove(op);</w:t>
      </w:r>
    </w:p>
    <w:p>
      <w:pPr>
        <w:pStyle w:val="CodigoCSharp"/>
      </w:pPr>
      <w:r>
        <w:t xml:space="preserve">                    resultado = true;</w:t>
      </w:r>
    </w:p>
    <w:p>
      <w:pPr>
        <w:pStyle w:val="CodigoCSharp"/>
      </w:pPr>
      <w:r>
        <w:t xml:space="preserve">                }</w:t>
      </w:r>
    </w:p>
    <w:p>
      <w:pPr>
        <w:pStyle w:val="CodigoCSharp"/>
      </w:pPr>
      <w:r>
        <w:t xml:space="preserve">            }</w:t>
      </w:r>
    </w:p>
    <w:p>
      <w:pPr>
        <w:pStyle w:val="CodigoCSharp"/>
      </w:pPr>
      <w:r>
        <w:t xml:space="preserve"> </w:t>
      </w:r>
    </w:p>
    <w:p>
      <w:pPr>
        <w:pStyle w:val="CodigoCSharp"/>
      </w:pPr>
      <w:r>
        <w:t xml:space="preserve">            return resultado;</w:t>
      </w:r>
    </w:p>
    <w:p>
      <w:pPr>
        <w:pStyle w:val="CodigoCSharp"/>
      </w:pPr>
      <w:r>
        <w:t xml:space="preserve">        }</w:t>
      </w:r>
    </w:p>
    <w:p>
      <w:pPr>
        <w:pStyle w:val="CodigoCSharp"/>
      </w:pPr>
      <w:r>
        <w:t xml:space="preserve"> </w:t>
      </w:r>
    </w:p>
    <w:p>
      <w:pPr>
        <w:pStyle w:val="CodigoCSharp"/>
      </w:pPr>
      <w:r>
        <w:t xml:space="preserve">        public static Categoria Buscar(int codigo)</w:t>
      </w:r>
    </w:p>
    <w:p>
      <w:pPr>
        <w:pStyle w:val="CodigoCSharp"/>
      </w:pPr>
      <w:r>
        <w:t xml:space="preserve">        {</w:t>
      </w:r>
    </w:p>
    <w:p>
      <w:pPr>
        <w:pStyle w:val="CodigoCSharp"/>
      </w:pPr>
      <w:r>
        <w:t xml:space="preserve">            Categoria resultado = listaCategorias.FirstOrDefault(</w:t>
      </w:r>
    </w:p>
    <w:p>
      <w:pPr>
        <w:pStyle w:val="CodigoCSharp"/>
      </w:pPr>
      <w:r>
        <w:t xml:space="preserve">                x =&gt; x.Codigo == codigo);</w:t>
      </w:r>
    </w:p>
    <w:p>
      <w:pPr>
        <w:pStyle w:val="CodigoCSharp"/>
      </w:pPr>
      <w:r>
        <w:t xml:space="preserve"> </w:t>
      </w:r>
    </w:p>
    <w:p>
      <w:pPr>
        <w:pStyle w:val="CodigoCSharp"/>
      </w:pPr>
      <w:r>
        <w:t xml:space="preserve">            return resultado;</w:t>
      </w:r>
    </w:p>
    <w:p>
      <w:pPr>
        <w:pStyle w:val="CodigoCSharp"/>
      </w:pPr>
      <w:r>
        <w:t xml:space="preserve">        }</w:t>
      </w:r>
    </w:p>
    <w:p>
      <w:pPr>
        <w:pStyle w:val="CodigoCSharp"/>
      </w:pPr>
      <w:r>
        <w:t xml:space="preserve"> </w:t>
      </w:r>
    </w:p>
    <w:p>
      <w:pPr>
        <w:pStyle w:val="CodigoCSharp"/>
      </w:pPr>
      <w:r>
        <w:t xml:space="preserve">        public static List&lt;Categoria&gt; GetLista()</w:t>
      </w:r>
    </w:p>
    <w:p>
      <w:pPr>
        <w:pStyle w:val="CodigoCSharp"/>
      </w:pPr>
      <w:r>
        <w:t xml:space="preserve">        {</w:t>
      </w:r>
    </w:p>
    <w:p>
      <w:pPr>
        <w:pStyle w:val="CodigoCSharp"/>
      </w:pPr>
      <w:r>
        <w:t xml:space="preserve">            return listaCategorias.ToList();</w:t>
      </w:r>
    </w:p>
    <w:p>
      <w:pPr>
        <w:pStyle w:val="CodigoCSharp"/>
      </w:pPr>
      <w:r>
        <w:t xml:space="preserve">        }</w:t>
      </w:r>
    </w:p>
    <w:p>
      <w:pPr>
        <w:pStyle w:val="CodigoCSharp"/>
      </w:pPr>
      <w:r>
        <w:t xml:space="preserve">    }</w:t>
      </w:r>
    </w:p>
    <w:p>
      <w:pPr>
        <w:pStyle w:val="CodigoCSharp"/>
      </w:pPr>
      <w:r>
        <w:t>}</w:t>
      </w:r>
    </w:p>
    <w:p>
      <w:r>
        <w:br w:type="page"/>
      </w:r>
    </w:p>
    <w:p>
      <w:pPr>
        <w:pStyle w:val="Heading1"/>
      </w:pPr>
      <w:r>
        <w:t>Anexo B.2 — TListaCarretera</w:t>
      </w:r>
    </w:p>
    <w:p>
      <w:r>
        <w:t>Archivo: Controladores/TListaCarretera.cs</w:t>
      </w:r>
    </w:p>
    <w:p>
      <w:pPr>
        <w:pStyle w:val="CodigoCSharp"/>
      </w:pPr>
      <w:r>
        <w:t>using SistemaCarreteras.Entidades;</w:t>
      </w:r>
    </w:p>
    <w:p>
      <w:pPr>
        <w:pStyle w:val="CodigoCSharp"/>
      </w:pPr>
      <w:r>
        <w:t>using System;</w:t>
      </w:r>
    </w:p>
    <w:p>
      <w:pPr>
        <w:pStyle w:val="CodigoCSharp"/>
      </w:pPr>
      <w:r>
        <w:t>using System.Collections.Generic;</w:t>
      </w:r>
    </w:p>
    <w:p>
      <w:pPr>
        <w:pStyle w:val="CodigoCSharp"/>
      </w:pPr>
      <w:r>
        <w:t>using System.Linq;</w:t>
      </w:r>
    </w:p>
    <w:p>
      <w:pPr>
        <w:pStyle w:val="CodigoCSharp"/>
      </w:pPr>
      <w:r>
        <w:t>using System.Text;</w:t>
      </w:r>
    </w:p>
    <w:p>
      <w:pPr>
        <w:pStyle w:val="CodigoCSharp"/>
      </w:pPr>
      <w:r>
        <w:t>using System.Threading.Tasks;</w:t>
      </w:r>
    </w:p>
    <w:p>
      <w:pPr>
        <w:pStyle w:val="CodigoCSharp"/>
      </w:pPr>
      <w:r>
        <w:t xml:space="preserve"> </w:t>
      </w:r>
    </w:p>
    <w:p>
      <w:pPr>
        <w:pStyle w:val="CodigoCSharp"/>
      </w:pPr>
      <w:r>
        <w:t>namespace SistemaCarreteras.Controladores</w:t>
      </w:r>
    </w:p>
    <w:p>
      <w:pPr>
        <w:pStyle w:val="CodigoCSharp"/>
      </w:pPr>
      <w:r>
        <w:t>{</w:t>
      </w:r>
    </w:p>
    <w:p>
      <w:pPr>
        <w:pStyle w:val="CodigoCSharp"/>
      </w:pPr>
      <w:r>
        <w:t xml:space="preserve">    public class TListaCarretera</w:t>
      </w:r>
    </w:p>
    <w:p>
      <w:pPr>
        <w:pStyle w:val="CodigoCSharp"/>
      </w:pPr>
      <w:r>
        <w:t xml:space="preserve">    {</w:t>
      </w:r>
    </w:p>
    <w:p>
      <w:pPr>
        <w:pStyle w:val="CodigoCSharp"/>
      </w:pPr>
      <w:r>
        <w:t xml:space="preserve">        public static List&lt;Carretera&gt; listaCarreteras = new List&lt;Carretera&gt;();</w:t>
      </w:r>
    </w:p>
    <w:p>
      <w:pPr>
        <w:pStyle w:val="CodigoCSharp"/>
      </w:pPr>
      <w:r>
        <w:t xml:space="preserve"> </w:t>
      </w:r>
    </w:p>
    <w:p>
      <w:pPr>
        <w:pStyle w:val="CodigoCSharp"/>
      </w:pPr>
      <w:r>
        <w:t xml:space="preserve">        public static bool Agregar(Carretera op)</w:t>
      </w:r>
    </w:p>
    <w:p>
      <w:pPr>
        <w:pStyle w:val="CodigoCSharp"/>
      </w:pPr>
      <w:r>
        <w:t xml:space="preserve">        {</w:t>
      </w:r>
    </w:p>
    <w:p>
      <w:pPr>
        <w:pStyle w:val="CodigoCSharp"/>
      </w:pPr>
      <w:r>
        <w:t xml:space="preserve">            bool resultado = false;</w:t>
      </w:r>
    </w:p>
    <w:p>
      <w:pPr>
        <w:pStyle w:val="CodigoCSharp"/>
      </w:pPr>
      <w:r>
        <w:t xml:space="preserve"> </w:t>
      </w:r>
    </w:p>
    <w:p>
      <w:pPr>
        <w:pStyle w:val="CodigoCSharp"/>
      </w:pPr>
      <w:r>
        <w:t xml:space="preserve">            if (op != null &amp;&amp; op.Codigo &gt; 0 &amp;&amp;</w:t>
      </w:r>
    </w:p>
    <w:p>
      <w:pPr>
        <w:pStyle w:val="CodigoCSharp"/>
      </w:pPr>
      <w:r>
        <w:t xml:space="preserve">                !string.IsNullOrWhiteSpace(op.Nombre) &amp;&amp;</w:t>
      </w:r>
    </w:p>
    <w:p>
      <w:pPr>
        <w:pStyle w:val="CodigoCSharp"/>
      </w:pPr>
      <w:r>
        <w:t xml:space="preserve">                op.Categoria != null)</w:t>
      </w:r>
    </w:p>
    <w:p>
      <w:pPr>
        <w:pStyle w:val="CodigoCSharp"/>
      </w:pPr>
      <w:r>
        <w:t xml:space="preserve">            {</w:t>
      </w:r>
    </w:p>
    <w:p>
      <w:pPr>
        <w:pStyle w:val="CodigoCSharp"/>
      </w:pPr>
      <w:r>
        <w:t xml:space="preserve">                Carretera existe = Buscar(op.Codigo);</w:t>
      </w:r>
    </w:p>
    <w:p>
      <w:pPr>
        <w:pStyle w:val="CodigoCSharp"/>
      </w:pPr>
      <w:r>
        <w:t xml:space="preserve"> </w:t>
      </w:r>
    </w:p>
    <w:p>
      <w:pPr>
        <w:pStyle w:val="CodigoCSharp"/>
      </w:pPr>
      <w:r>
        <w:t xml:space="preserve">                bool categoriaExiste = TListaCategoria.listaCategorias.Any(</w:t>
      </w:r>
    </w:p>
    <w:p>
      <w:pPr>
        <w:pStyle w:val="CodigoCSharp"/>
      </w:pPr>
      <w:r>
        <w:t xml:space="preserve">                    x =&gt; x.Codigo == op.Categoria.Codigo);</w:t>
      </w:r>
    </w:p>
    <w:p>
      <w:pPr>
        <w:pStyle w:val="CodigoCSharp"/>
      </w:pPr>
      <w:r>
        <w:t xml:space="preserve"> </w:t>
      </w:r>
    </w:p>
    <w:p>
      <w:pPr>
        <w:pStyle w:val="CodigoCSharp"/>
      </w:pPr>
      <w:r>
        <w:t xml:space="preserve">                if (existe == null &amp;&amp; categoriaExiste)</w:t>
      </w:r>
    </w:p>
    <w:p>
      <w:pPr>
        <w:pStyle w:val="CodigoCSharp"/>
      </w:pPr>
      <w:r>
        <w:t xml:space="preserve">                {</w:t>
      </w:r>
    </w:p>
    <w:p>
      <w:pPr>
        <w:pStyle w:val="CodigoCSharp"/>
      </w:pPr>
      <w:r>
        <w:t xml:space="preserve">                    listaCarreteras.Add(op);</w:t>
      </w:r>
    </w:p>
    <w:p>
      <w:pPr>
        <w:pStyle w:val="CodigoCSharp"/>
      </w:pPr>
      <w:r>
        <w:t xml:space="preserve">                    resultado = true;</w:t>
      </w:r>
    </w:p>
    <w:p>
      <w:pPr>
        <w:pStyle w:val="CodigoCSharp"/>
      </w:pPr>
      <w:r>
        <w:t xml:space="preserve">                }</w:t>
      </w:r>
    </w:p>
    <w:p>
      <w:pPr>
        <w:pStyle w:val="CodigoCSharp"/>
      </w:pPr>
      <w:r>
        <w:t xml:space="preserve">            }</w:t>
      </w:r>
    </w:p>
    <w:p>
      <w:pPr>
        <w:pStyle w:val="CodigoCSharp"/>
      </w:pPr>
      <w:r>
        <w:t xml:space="preserve"> </w:t>
      </w:r>
    </w:p>
    <w:p>
      <w:pPr>
        <w:pStyle w:val="CodigoCSharp"/>
      </w:pPr>
      <w:r>
        <w:t xml:space="preserve">            return resultado;</w:t>
      </w:r>
    </w:p>
    <w:p>
      <w:pPr>
        <w:pStyle w:val="CodigoCSharp"/>
      </w:pPr>
      <w:r>
        <w:t xml:space="preserve">        }</w:t>
      </w:r>
    </w:p>
    <w:p>
      <w:pPr>
        <w:pStyle w:val="CodigoCSharp"/>
      </w:pPr>
      <w:r>
        <w:t xml:space="preserve"> </w:t>
      </w:r>
    </w:p>
    <w:p>
      <w:pPr>
        <w:pStyle w:val="CodigoCSharp"/>
      </w:pPr>
      <w:r>
        <w:t xml:space="preserve">        public static bool Modificar(Carretera op)</w:t>
      </w:r>
    </w:p>
    <w:p>
      <w:pPr>
        <w:pStyle w:val="CodigoCSharp"/>
      </w:pPr>
      <w:r>
        <w:t xml:space="preserve">        {</w:t>
      </w:r>
    </w:p>
    <w:p>
      <w:pPr>
        <w:pStyle w:val="CodigoCSharp"/>
      </w:pPr>
      <w:r>
        <w:t xml:space="preserve">            if (op == null || !(op.Codigo &gt; 0 &amp;&amp; !string.IsNullOrWhiteSpace(op.Nombre))) return false;</w:t>
      </w:r>
    </w:p>
    <w:p>
      <w:pPr>
        <w:pStyle w:val="CodigoCSharp"/>
      </w:pPr>
      <w:r>
        <w:t xml:space="preserve">            Carretera actual = Buscar(op.Codigo);</w:t>
      </w:r>
    </w:p>
    <w:p>
      <w:pPr>
        <w:pStyle w:val="CodigoCSharp"/>
      </w:pPr>
      <w:r>
        <w:t xml:space="preserve">            if (actual == null) return false;</w:t>
      </w:r>
    </w:p>
    <w:p>
      <w:pPr>
        <w:pStyle w:val="CodigoCSharp"/>
      </w:pPr>
      <w:r>
        <w:t xml:space="preserve">            if (op.Categoria == null || TListaCategoria.Buscar(op.Categoria.Codigo) == null) return false;</w:t>
      </w:r>
    </w:p>
    <w:p>
      <w:pPr>
        <w:pStyle w:val="CodigoCSharp"/>
      </w:pPr>
      <w:r>
        <w:t xml:space="preserve">            actual.Nombre = op.Nombre;</w:t>
      </w:r>
    </w:p>
    <w:p>
      <w:pPr>
        <w:pStyle w:val="CodigoCSharp"/>
      </w:pPr>
      <w:r>
        <w:t xml:space="preserve">            actual.Categoria = TListaCategoria.Buscar(op.Categoria.Codigo);</w:t>
      </w:r>
    </w:p>
    <w:p>
      <w:pPr>
        <w:pStyle w:val="CodigoCSharp"/>
      </w:pPr>
      <w:r>
        <w:t xml:space="preserve">            return true;</w:t>
      </w:r>
    </w:p>
    <w:p>
      <w:pPr>
        <w:pStyle w:val="CodigoCSharp"/>
      </w:pPr>
      <w:r>
        <w:t xml:space="preserve">        }</w:t>
      </w:r>
    </w:p>
    <w:p>
      <w:pPr>
        <w:pStyle w:val="CodigoCSharp"/>
      </w:pPr>
      <w:r>
        <w:t xml:space="preserve"> </w:t>
      </w:r>
    </w:p>
    <w:p>
      <w:pPr>
        <w:pStyle w:val="CodigoCSharp"/>
      </w:pPr>
      <w:r>
        <w:t xml:space="preserve">        public static bool Eliminar(int codigo)</w:t>
      </w:r>
    </w:p>
    <w:p>
      <w:pPr>
        <w:pStyle w:val="CodigoCSharp"/>
      </w:pPr>
      <w:r>
        <w:t xml:space="preserve">        {</w:t>
      </w:r>
    </w:p>
    <w:p>
      <w:pPr>
        <w:pStyle w:val="CodigoCSharp"/>
      </w:pPr>
      <w:r>
        <w:t xml:space="preserve">            bool resultado = false;</w:t>
      </w:r>
    </w:p>
    <w:p>
      <w:pPr>
        <w:pStyle w:val="CodigoCSharp"/>
      </w:pPr>
      <w:r>
        <w:t xml:space="preserve"> </w:t>
      </w:r>
    </w:p>
    <w:p>
      <w:pPr>
        <w:pStyle w:val="CodigoCSharp"/>
      </w:pPr>
      <w:r>
        <w:t xml:space="preserve">            Carretera op = Buscar(codigo);</w:t>
      </w:r>
    </w:p>
    <w:p>
      <w:pPr>
        <w:pStyle w:val="CodigoCSharp"/>
      </w:pPr>
      <w:r>
        <w:t xml:space="preserve"> </w:t>
      </w:r>
    </w:p>
    <w:p>
      <w:pPr>
        <w:pStyle w:val="CodigoCSharp"/>
      </w:pPr>
      <w:r>
        <w:t xml:space="preserve">            if (op != null)</w:t>
      </w:r>
    </w:p>
    <w:p>
      <w:pPr>
        <w:pStyle w:val="CodigoCSharp"/>
      </w:pPr>
      <w:r>
        <w:t xml:space="preserve">            {</w:t>
      </w:r>
    </w:p>
    <w:p>
      <w:pPr>
        <w:pStyle w:val="CodigoCSharp"/>
      </w:pPr>
      <w:r>
        <w:t xml:space="preserve">                bool tieneTramos = TListaTramo.listaTramos.Any(</w:t>
      </w:r>
    </w:p>
    <w:p>
      <w:pPr>
        <w:pStyle w:val="CodigoCSharp"/>
      </w:pPr>
      <w:r>
        <w:t xml:space="preserve">                    x =&gt; x.Carretera != null &amp;&amp;</w:t>
      </w:r>
    </w:p>
    <w:p>
      <w:pPr>
        <w:pStyle w:val="CodigoCSharp"/>
      </w:pPr>
      <w:r>
        <w:t xml:space="preserve">                    x.Carretera.Codigo == codigo);</w:t>
      </w:r>
    </w:p>
    <w:p>
      <w:pPr>
        <w:pStyle w:val="CodigoCSharp"/>
      </w:pPr>
      <w:r>
        <w:t xml:space="preserve"> </w:t>
      </w:r>
    </w:p>
    <w:p>
      <w:pPr>
        <w:pStyle w:val="CodigoCSharp"/>
      </w:pPr>
      <w:r>
        <w:t xml:space="preserve">                bool tieneExtremos = TListaExtremoCarretera.listaExtremos.Any(</w:t>
      </w:r>
    </w:p>
    <w:p>
      <w:pPr>
        <w:pStyle w:val="CodigoCSharp"/>
      </w:pPr>
      <w:r>
        <w:t xml:space="preserve">                    x =&gt; (x.Carretera != null &amp;&amp;</w:t>
      </w:r>
    </w:p>
    <w:p>
      <w:pPr>
        <w:pStyle w:val="CodigoCSharp"/>
      </w:pPr>
      <w:r>
        <w:t xml:space="preserve">                          x.Carretera.Codigo == codigo) ||</w:t>
      </w:r>
    </w:p>
    <w:p>
      <w:pPr>
        <w:pStyle w:val="CodigoCSharp"/>
      </w:pPr>
      <w:r>
        <w:t xml:space="preserve">                         (x.CarreteraDestino != null &amp;&amp;</w:t>
      </w:r>
    </w:p>
    <w:p>
      <w:pPr>
        <w:pStyle w:val="CodigoCSharp"/>
      </w:pPr>
      <w:r>
        <w:t xml:space="preserve">                          x.CarreteraDestino.Codigo == codigo));</w:t>
      </w:r>
    </w:p>
    <w:p>
      <w:pPr>
        <w:pStyle w:val="CodigoCSharp"/>
      </w:pPr>
      <w:r>
        <w:t xml:space="preserve"> </w:t>
      </w:r>
    </w:p>
    <w:p>
      <w:pPr>
        <w:pStyle w:val="CodigoCSharp"/>
      </w:pPr>
      <w:r>
        <w:t xml:space="preserve">                if (!tieneTramos &amp;&amp; !tieneExtremos)</w:t>
      </w:r>
    </w:p>
    <w:p>
      <w:pPr>
        <w:pStyle w:val="CodigoCSharp"/>
      </w:pPr>
      <w:r>
        <w:t xml:space="preserve">                {</w:t>
      </w:r>
    </w:p>
    <w:p>
      <w:pPr>
        <w:pStyle w:val="CodigoCSharp"/>
      </w:pPr>
      <w:r>
        <w:t xml:space="preserve">                    listaCarreteras.Remove(op);</w:t>
      </w:r>
    </w:p>
    <w:p>
      <w:pPr>
        <w:pStyle w:val="CodigoCSharp"/>
      </w:pPr>
      <w:r>
        <w:t xml:space="preserve">                    resultado = true;</w:t>
      </w:r>
    </w:p>
    <w:p>
      <w:pPr>
        <w:pStyle w:val="CodigoCSharp"/>
      </w:pPr>
      <w:r>
        <w:t xml:space="preserve">                }</w:t>
      </w:r>
    </w:p>
    <w:p>
      <w:pPr>
        <w:pStyle w:val="CodigoCSharp"/>
      </w:pPr>
      <w:r>
        <w:t xml:space="preserve">            }</w:t>
      </w:r>
    </w:p>
    <w:p>
      <w:pPr>
        <w:pStyle w:val="CodigoCSharp"/>
      </w:pPr>
      <w:r>
        <w:t xml:space="preserve"> </w:t>
      </w:r>
    </w:p>
    <w:p>
      <w:pPr>
        <w:pStyle w:val="CodigoCSharp"/>
      </w:pPr>
      <w:r>
        <w:t xml:space="preserve">            return resultado;</w:t>
      </w:r>
    </w:p>
    <w:p>
      <w:pPr>
        <w:pStyle w:val="CodigoCSharp"/>
      </w:pPr>
      <w:r>
        <w:t xml:space="preserve">        }</w:t>
      </w:r>
    </w:p>
    <w:p>
      <w:pPr>
        <w:pStyle w:val="CodigoCSharp"/>
      </w:pPr>
      <w:r>
        <w:t xml:space="preserve"> </w:t>
      </w:r>
    </w:p>
    <w:p>
      <w:pPr>
        <w:pStyle w:val="CodigoCSharp"/>
      </w:pPr>
      <w:r>
        <w:t xml:space="preserve">        public static Carretera Buscar(int codigo)</w:t>
      </w:r>
    </w:p>
    <w:p>
      <w:pPr>
        <w:pStyle w:val="CodigoCSharp"/>
      </w:pPr>
      <w:r>
        <w:t xml:space="preserve">        {</w:t>
      </w:r>
    </w:p>
    <w:p>
      <w:pPr>
        <w:pStyle w:val="CodigoCSharp"/>
      </w:pPr>
      <w:r>
        <w:t xml:space="preserve">            Carretera resultado = listaCarreteras.FirstOrDefault(</w:t>
      </w:r>
    </w:p>
    <w:p>
      <w:pPr>
        <w:pStyle w:val="CodigoCSharp"/>
      </w:pPr>
      <w:r>
        <w:t xml:space="preserve">                x =&gt; x.Codigo == codigo);</w:t>
      </w:r>
    </w:p>
    <w:p>
      <w:pPr>
        <w:pStyle w:val="CodigoCSharp"/>
      </w:pPr>
      <w:r>
        <w:t xml:space="preserve"> </w:t>
      </w:r>
    </w:p>
    <w:p>
      <w:pPr>
        <w:pStyle w:val="CodigoCSharp"/>
      </w:pPr>
      <w:r>
        <w:t xml:space="preserve">            return resultado;</w:t>
      </w:r>
    </w:p>
    <w:p>
      <w:pPr>
        <w:pStyle w:val="CodigoCSharp"/>
      </w:pPr>
      <w:r>
        <w:t xml:space="preserve">        }</w:t>
      </w:r>
    </w:p>
    <w:p>
      <w:pPr>
        <w:pStyle w:val="CodigoCSharp"/>
      </w:pPr>
      <w:r>
        <w:t xml:space="preserve"> </w:t>
      </w:r>
    </w:p>
    <w:p>
      <w:pPr>
        <w:pStyle w:val="CodigoCSharp"/>
      </w:pPr>
      <w:r>
        <w:t xml:space="preserve">        public static List&lt;Carretera&gt; GetLista()</w:t>
      </w:r>
    </w:p>
    <w:p>
      <w:pPr>
        <w:pStyle w:val="CodigoCSharp"/>
      </w:pPr>
      <w:r>
        <w:t xml:space="preserve">        {</w:t>
      </w:r>
    </w:p>
    <w:p>
      <w:pPr>
        <w:pStyle w:val="CodigoCSharp"/>
      </w:pPr>
      <w:r>
        <w:t xml:space="preserve">            return listaCarreteras.ToList();</w:t>
      </w:r>
    </w:p>
    <w:p>
      <w:pPr>
        <w:pStyle w:val="CodigoCSharp"/>
      </w:pPr>
      <w:r>
        <w:t xml:space="preserve">        }</w:t>
      </w:r>
    </w:p>
    <w:p>
      <w:pPr>
        <w:pStyle w:val="CodigoCSharp"/>
      </w:pPr>
      <w:r>
        <w:t xml:space="preserve">    }</w:t>
      </w:r>
    </w:p>
    <w:p>
      <w:pPr>
        <w:pStyle w:val="CodigoCSharp"/>
      </w:pPr>
      <w:r>
        <w:t>}</w:t>
      </w:r>
    </w:p>
    <w:p>
      <w:r>
        <w:br w:type="page"/>
      </w:r>
    </w:p>
    <w:p>
      <w:pPr>
        <w:pStyle w:val="Heading1"/>
      </w:pPr>
      <w:r>
        <w:t>Anexo B.3 — TListaComuna</w:t>
      </w:r>
    </w:p>
    <w:p>
      <w:r>
        <w:t>Archivo: Controladores/TListaComuna.cs</w:t>
      </w:r>
    </w:p>
    <w:p>
      <w:pPr>
        <w:pStyle w:val="CodigoCSharp"/>
      </w:pPr>
      <w:r>
        <w:t>using SistemaCarreteras.Entidades;</w:t>
      </w:r>
    </w:p>
    <w:p>
      <w:pPr>
        <w:pStyle w:val="CodigoCSharp"/>
      </w:pPr>
      <w:r>
        <w:t>using System;</w:t>
      </w:r>
    </w:p>
    <w:p>
      <w:pPr>
        <w:pStyle w:val="CodigoCSharp"/>
      </w:pPr>
      <w:r>
        <w:t>using System.Collections.Generic;</w:t>
      </w:r>
    </w:p>
    <w:p>
      <w:pPr>
        <w:pStyle w:val="CodigoCSharp"/>
      </w:pPr>
      <w:r>
        <w:t>using System.Linq;</w:t>
      </w:r>
    </w:p>
    <w:p>
      <w:pPr>
        <w:pStyle w:val="CodigoCSharp"/>
      </w:pPr>
      <w:r>
        <w:t>using System.Text;</w:t>
      </w:r>
    </w:p>
    <w:p>
      <w:pPr>
        <w:pStyle w:val="CodigoCSharp"/>
      </w:pPr>
      <w:r>
        <w:t>using System.Threading.Tasks;</w:t>
      </w:r>
    </w:p>
    <w:p>
      <w:pPr>
        <w:pStyle w:val="CodigoCSharp"/>
      </w:pPr>
      <w:r>
        <w:t xml:space="preserve"> </w:t>
      </w:r>
    </w:p>
    <w:p>
      <w:pPr>
        <w:pStyle w:val="CodigoCSharp"/>
      </w:pPr>
      <w:r>
        <w:t>namespace SistemaCarreteras.Controladores</w:t>
      </w:r>
    </w:p>
    <w:p>
      <w:pPr>
        <w:pStyle w:val="CodigoCSharp"/>
      </w:pPr>
      <w:r>
        <w:t>{</w:t>
      </w:r>
    </w:p>
    <w:p>
      <w:pPr>
        <w:pStyle w:val="CodigoCSharp"/>
      </w:pPr>
      <w:r>
        <w:t xml:space="preserve">    public class TListaComuna</w:t>
      </w:r>
    </w:p>
    <w:p>
      <w:pPr>
        <w:pStyle w:val="CodigoCSharp"/>
      </w:pPr>
      <w:r>
        <w:t xml:space="preserve">    {</w:t>
      </w:r>
    </w:p>
    <w:p>
      <w:pPr>
        <w:pStyle w:val="CodigoCSharp"/>
      </w:pPr>
      <w:r>
        <w:t xml:space="preserve">        public static List&lt;Comuna&gt; listaComunas = new List&lt;Comuna&gt;();</w:t>
      </w:r>
    </w:p>
    <w:p>
      <w:pPr>
        <w:pStyle w:val="CodigoCSharp"/>
      </w:pPr>
      <w:r>
        <w:t xml:space="preserve"> </w:t>
      </w:r>
    </w:p>
    <w:p>
      <w:pPr>
        <w:pStyle w:val="CodigoCSharp"/>
      </w:pPr>
      <w:r>
        <w:t xml:space="preserve">        public static bool Agregar(Comuna op)</w:t>
      </w:r>
    </w:p>
    <w:p>
      <w:pPr>
        <w:pStyle w:val="CodigoCSharp"/>
      </w:pPr>
      <w:r>
        <w:t xml:space="preserve">        {</w:t>
      </w:r>
    </w:p>
    <w:p>
      <w:pPr>
        <w:pStyle w:val="CodigoCSharp"/>
      </w:pPr>
      <w:r>
        <w:t xml:space="preserve">            bool resultado = false;</w:t>
      </w:r>
    </w:p>
    <w:p>
      <w:pPr>
        <w:pStyle w:val="CodigoCSharp"/>
      </w:pPr>
      <w:r>
        <w:t xml:space="preserve"> </w:t>
      </w:r>
    </w:p>
    <w:p>
      <w:pPr>
        <w:pStyle w:val="CodigoCSharp"/>
      </w:pPr>
      <w:r>
        <w:t xml:space="preserve">            if (op != null &amp;&amp; op.Codigo &gt; 0 &amp;&amp;</w:t>
      </w:r>
    </w:p>
    <w:p>
      <w:pPr>
        <w:pStyle w:val="CodigoCSharp"/>
      </w:pPr>
      <w:r>
        <w:t xml:space="preserve">                !string.IsNullOrWhiteSpace(op.Nombre) &amp;&amp;</w:t>
      </w:r>
    </w:p>
    <w:p>
      <w:pPr>
        <w:pStyle w:val="CodigoCSharp"/>
      </w:pPr>
      <w:r>
        <w:t xml:space="preserve">                !string.IsNullOrWhiteSpace(op.Canton) &amp;&amp;</w:t>
      </w:r>
    </w:p>
    <w:p>
      <w:pPr>
        <w:pStyle w:val="CodigoCSharp"/>
      </w:pPr>
      <w:r>
        <w:t xml:space="preserve">                !string.IsNullOrWhiteSpace(op.Provincia))</w:t>
      </w:r>
    </w:p>
    <w:p>
      <w:pPr>
        <w:pStyle w:val="CodigoCSharp"/>
      </w:pPr>
      <w:r>
        <w:t xml:space="preserve">            {</w:t>
      </w:r>
    </w:p>
    <w:p>
      <w:pPr>
        <w:pStyle w:val="CodigoCSharp"/>
      </w:pPr>
      <w:r>
        <w:t xml:space="preserve">                Comuna existe = Buscar(op.Codigo);</w:t>
      </w:r>
    </w:p>
    <w:p>
      <w:pPr>
        <w:pStyle w:val="CodigoCSharp"/>
      </w:pPr>
      <w:r>
        <w:t xml:space="preserve"> </w:t>
      </w:r>
    </w:p>
    <w:p>
      <w:pPr>
        <w:pStyle w:val="CodigoCSharp"/>
      </w:pPr>
      <w:r>
        <w:t xml:space="preserve">                if (existe == null)</w:t>
      </w:r>
    </w:p>
    <w:p>
      <w:pPr>
        <w:pStyle w:val="CodigoCSharp"/>
      </w:pPr>
      <w:r>
        <w:t xml:space="preserve">                {</w:t>
      </w:r>
    </w:p>
    <w:p>
      <w:pPr>
        <w:pStyle w:val="CodigoCSharp"/>
      </w:pPr>
      <w:r>
        <w:t xml:space="preserve">                    listaComunas.Add(op);</w:t>
      </w:r>
    </w:p>
    <w:p>
      <w:pPr>
        <w:pStyle w:val="CodigoCSharp"/>
      </w:pPr>
      <w:r>
        <w:t xml:space="preserve">                    resultado = true;</w:t>
      </w:r>
    </w:p>
    <w:p>
      <w:pPr>
        <w:pStyle w:val="CodigoCSharp"/>
      </w:pPr>
      <w:r>
        <w:t xml:space="preserve">                }</w:t>
      </w:r>
    </w:p>
    <w:p>
      <w:pPr>
        <w:pStyle w:val="CodigoCSharp"/>
      </w:pPr>
      <w:r>
        <w:t xml:space="preserve">            }</w:t>
      </w:r>
    </w:p>
    <w:p>
      <w:pPr>
        <w:pStyle w:val="CodigoCSharp"/>
      </w:pPr>
      <w:r>
        <w:t xml:space="preserve"> </w:t>
      </w:r>
    </w:p>
    <w:p>
      <w:pPr>
        <w:pStyle w:val="CodigoCSharp"/>
      </w:pPr>
      <w:r>
        <w:t xml:space="preserve">            return resultado;</w:t>
      </w:r>
    </w:p>
    <w:p>
      <w:pPr>
        <w:pStyle w:val="CodigoCSharp"/>
      </w:pPr>
      <w:r>
        <w:t xml:space="preserve">        }</w:t>
      </w:r>
    </w:p>
    <w:p>
      <w:pPr>
        <w:pStyle w:val="CodigoCSharp"/>
      </w:pPr>
      <w:r>
        <w:t xml:space="preserve"> </w:t>
      </w:r>
    </w:p>
    <w:p>
      <w:pPr>
        <w:pStyle w:val="CodigoCSharp"/>
      </w:pPr>
      <w:r>
        <w:t xml:space="preserve">        public static bool Modificar(Comuna op)</w:t>
      </w:r>
    </w:p>
    <w:p>
      <w:pPr>
        <w:pStyle w:val="CodigoCSharp"/>
      </w:pPr>
      <w:r>
        <w:t xml:space="preserve">        {</w:t>
      </w:r>
    </w:p>
    <w:p>
      <w:pPr>
        <w:pStyle w:val="CodigoCSharp"/>
      </w:pPr>
      <w:r>
        <w:t xml:space="preserve">            if (op == null || !(op.Codigo &gt; 0 &amp;&amp; !string.IsNullOrWhiteSpace(op.Nombre) &amp;&amp; !string.IsNullOrWhiteSpace(op.Canton) &amp;&amp; !string.IsNullOrWhiteSpace(op.Provincia))) return false;</w:t>
      </w:r>
    </w:p>
    <w:p>
      <w:pPr>
        <w:pStyle w:val="CodigoCSharp"/>
      </w:pPr>
      <w:r>
        <w:t xml:space="preserve">            Comuna actual = Buscar(op.Codigo);</w:t>
      </w:r>
    </w:p>
    <w:p>
      <w:pPr>
        <w:pStyle w:val="CodigoCSharp"/>
      </w:pPr>
      <w:r>
        <w:t xml:space="preserve">            if (actual == null) return false;</w:t>
      </w:r>
    </w:p>
    <w:p>
      <w:pPr>
        <w:pStyle w:val="CodigoCSharp"/>
      </w:pPr>
      <w:r>
        <w:t xml:space="preserve">            actual.Nombre = op.Nombre;</w:t>
      </w:r>
    </w:p>
    <w:p>
      <w:pPr>
        <w:pStyle w:val="CodigoCSharp"/>
      </w:pPr>
      <w:r>
        <w:t xml:space="preserve">            actual.Canton = op.Canton;</w:t>
      </w:r>
    </w:p>
    <w:p>
      <w:pPr>
        <w:pStyle w:val="CodigoCSharp"/>
      </w:pPr>
      <w:r>
        <w:t xml:space="preserve">            actual.Provincia = op.Provincia;</w:t>
      </w:r>
    </w:p>
    <w:p>
      <w:pPr>
        <w:pStyle w:val="CodigoCSharp"/>
      </w:pPr>
      <w:r>
        <w:t xml:space="preserve">            return true;</w:t>
      </w:r>
    </w:p>
    <w:p>
      <w:pPr>
        <w:pStyle w:val="CodigoCSharp"/>
      </w:pPr>
      <w:r>
        <w:t xml:space="preserve">        }</w:t>
      </w:r>
    </w:p>
    <w:p>
      <w:pPr>
        <w:pStyle w:val="CodigoCSharp"/>
      </w:pPr>
      <w:r>
        <w:t xml:space="preserve"> </w:t>
      </w:r>
    </w:p>
    <w:p>
      <w:pPr>
        <w:pStyle w:val="CodigoCSharp"/>
      </w:pPr>
      <w:r>
        <w:t xml:space="preserve">        public static bool Eliminar(int codigo)</w:t>
      </w:r>
    </w:p>
    <w:p>
      <w:pPr>
        <w:pStyle w:val="CodigoCSharp"/>
      </w:pPr>
      <w:r>
        <w:t xml:space="preserve">        {</w:t>
      </w:r>
    </w:p>
    <w:p>
      <w:pPr>
        <w:pStyle w:val="CodigoCSharp"/>
      </w:pPr>
      <w:r>
        <w:t xml:space="preserve">            bool resultado = false;</w:t>
      </w:r>
    </w:p>
    <w:p>
      <w:pPr>
        <w:pStyle w:val="CodigoCSharp"/>
      </w:pPr>
      <w:r>
        <w:t xml:space="preserve"> </w:t>
      </w:r>
    </w:p>
    <w:p>
      <w:pPr>
        <w:pStyle w:val="CodigoCSharp"/>
      </w:pPr>
      <w:r>
        <w:t xml:space="preserve">            Comuna op = Buscar(codigo);</w:t>
      </w:r>
    </w:p>
    <w:p>
      <w:pPr>
        <w:pStyle w:val="CodigoCSharp"/>
      </w:pPr>
      <w:r>
        <w:t xml:space="preserve"> </w:t>
      </w:r>
    </w:p>
    <w:p>
      <w:pPr>
        <w:pStyle w:val="CodigoCSharp"/>
      </w:pPr>
      <w:r>
        <w:t xml:space="preserve">            if (op != null)</w:t>
      </w:r>
    </w:p>
    <w:p>
      <w:pPr>
        <w:pStyle w:val="CodigoCSharp"/>
      </w:pPr>
      <w:r>
        <w:t xml:space="preserve">            {</w:t>
      </w:r>
    </w:p>
    <w:p>
      <w:pPr>
        <w:pStyle w:val="CodigoCSharp"/>
      </w:pPr>
      <w:r>
        <w:t xml:space="preserve">                bool tieneRecorridos = TListaComunaRecorrida.listaRecorridos.Any(</w:t>
      </w:r>
    </w:p>
    <w:p>
      <w:pPr>
        <w:pStyle w:val="CodigoCSharp"/>
      </w:pPr>
      <w:r>
        <w:t xml:space="preserve">                    x =&gt; x.Comuna != null &amp;&amp;</w:t>
      </w:r>
    </w:p>
    <w:p>
      <w:pPr>
        <w:pStyle w:val="CodigoCSharp"/>
      </w:pPr>
      <w:r>
        <w:t xml:space="preserve">                    x.Comuna.Codigo == codigo);</w:t>
      </w:r>
    </w:p>
    <w:p>
      <w:pPr>
        <w:pStyle w:val="CodigoCSharp"/>
      </w:pPr>
      <w:r>
        <w:t xml:space="preserve"> </w:t>
      </w:r>
    </w:p>
    <w:p>
      <w:pPr>
        <w:pStyle w:val="CodigoCSharp"/>
      </w:pPr>
      <w:r>
        <w:t xml:space="preserve">                bool tieneExtremos = TListaExtremoCarretera.listaExtremos.Any(</w:t>
      </w:r>
    </w:p>
    <w:p>
      <w:pPr>
        <w:pStyle w:val="CodigoCSharp"/>
      </w:pPr>
      <w:r>
        <w:t xml:space="preserve">                    x =&gt; (x.Comuna != null &amp;&amp;</w:t>
      </w:r>
    </w:p>
    <w:p>
      <w:pPr>
        <w:pStyle w:val="CodigoCSharp"/>
      </w:pPr>
      <w:r>
        <w:t xml:space="preserve">                          x.Comuna.Codigo == codigo) ||</w:t>
      </w:r>
    </w:p>
    <w:p>
      <w:pPr>
        <w:pStyle w:val="CodigoCSharp"/>
      </w:pPr>
      <w:r>
        <w:t xml:space="preserve">                         (x.ComunaDestino != null &amp;&amp;</w:t>
      </w:r>
    </w:p>
    <w:p>
      <w:pPr>
        <w:pStyle w:val="CodigoCSharp"/>
      </w:pPr>
      <w:r>
        <w:t xml:space="preserve">                          x.ComunaDestino.Codigo == codigo));</w:t>
      </w:r>
    </w:p>
    <w:p>
      <w:pPr>
        <w:pStyle w:val="CodigoCSharp"/>
      </w:pPr>
      <w:r>
        <w:t xml:space="preserve"> </w:t>
      </w:r>
    </w:p>
    <w:p>
      <w:pPr>
        <w:pStyle w:val="CodigoCSharp"/>
      </w:pPr>
      <w:r>
        <w:t xml:space="preserve">                if (!tieneRecorridos &amp;&amp; !tieneExtremos)</w:t>
      </w:r>
    </w:p>
    <w:p>
      <w:pPr>
        <w:pStyle w:val="CodigoCSharp"/>
      </w:pPr>
      <w:r>
        <w:t xml:space="preserve">                {</w:t>
      </w:r>
    </w:p>
    <w:p>
      <w:pPr>
        <w:pStyle w:val="CodigoCSharp"/>
      </w:pPr>
      <w:r>
        <w:t xml:space="preserve">                    listaComunas.Remove(op);</w:t>
      </w:r>
    </w:p>
    <w:p>
      <w:pPr>
        <w:pStyle w:val="CodigoCSharp"/>
      </w:pPr>
      <w:r>
        <w:t xml:space="preserve">                    resultado = true;</w:t>
      </w:r>
    </w:p>
    <w:p>
      <w:pPr>
        <w:pStyle w:val="CodigoCSharp"/>
      </w:pPr>
      <w:r>
        <w:t xml:space="preserve">                }</w:t>
      </w:r>
    </w:p>
    <w:p>
      <w:pPr>
        <w:pStyle w:val="CodigoCSharp"/>
      </w:pPr>
      <w:r>
        <w:t xml:space="preserve">            }</w:t>
      </w:r>
    </w:p>
    <w:p>
      <w:pPr>
        <w:pStyle w:val="CodigoCSharp"/>
      </w:pPr>
      <w:r>
        <w:t xml:space="preserve"> </w:t>
      </w:r>
    </w:p>
    <w:p>
      <w:pPr>
        <w:pStyle w:val="CodigoCSharp"/>
      </w:pPr>
      <w:r>
        <w:t xml:space="preserve">            return resultado;</w:t>
      </w:r>
    </w:p>
    <w:p>
      <w:pPr>
        <w:pStyle w:val="CodigoCSharp"/>
      </w:pPr>
      <w:r>
        <w:t xml:space="preserve">        }</w:t>
      </w:r>
    </w:p>
    <w:p>
      <w:pPr>
        <w:pStyle w:val="CodigoCSharp"/>
      </w:pPr>
      <w:r>
        <w:t xml:space="preserve"> </w:t>
      </w:r>
    </w:p>
    <w:p>
      <w:pPr>
        <w:pStyle w:val="CodigoCSharp"/>
      </w:pPr>
      <w:r>
        <w:t xml:space="preserve">        public static Comuna Buscar(int codigo)</w:t>
      </w:r>
    </w:p>
    <w:p>
      <w:pPr>
        <w:pStyle w:val="CodigoCSharp"/>
      </w:pPr>
      <w:r>
        <w:t xml:space="preserve">        {</w:t>
      </w:r>
    </w:p>
    <w:p>
      <w:pPr>
        <w:pStyle w:val="CodigoCSharp"/>
      </w:pPr>
      <w:r>
        <w:t xml:space="preserve">            Comuna resultado = listaComunas.FirstOrDefault(</w:t>
      </w:r>
    </w:p>
    <w:p>
      <w:pPr>
        <w:pStyle w:val="CodigoCSharp"/>
      </w:pPr>
      <w:r>
        <w:t xml:space="preserve">                x =&gt; x.Codigo == codigo);</w:t>
      </w:r>
    </w:p>
    <w:p>
      <w:pPr>
        <w:pStyle w:val="CodigoCSharp"/>
      </w:pPr>
      <w:r>
        <w:t xml:space="preserve"> </w:t>
      </w:r>
    </w:p>
    <w:p>
      <w:pPr>
        <w:pStyle w:val="CodigoCSharp"/>
      </w:pPr>
      <w:r>
        <w:t xml:space="preserve">            return resultado;</w:t>
      </w:r>
    </w:p>
    <w:p>
      <w:pPr>
        <w:pStyle w:val="CodigoCSharp"/>
      </w:pPr>
      <w:r>
        <w:t xml:space="preserve">        }</w:t>
      </w:r>
    </w:p>
    <w:p>
      <w:pPr>
        <w:pStyle w:val="CodigoCSharp"/>
      </w:pPr>
      <w:r>
        <w:t xml:space="preserve"> </w:t>
      </w:r>
    </w:p>
    <w:p>
      <w:pPr>
        <w:pStyle w:val="CodigoCSharp"/>
      </w:pPr>
      <w:r>
        <w:t xml:space="preserve">        public static List&lt;Comuna&gt; GetLista()</w:t>
      </w:r>
    </w:p>
    <w:p>
      <w:pPr>
        <w:pStyle w:val="CodigoCSharp"/>
      </w:pPr>
      <w:r>
        <w:t xml:space="preserve">        {</w:t>
      </w:r>
    </w:p>
    <w:p>
      <w:pPr>
        <w:pStyle w:val="CodigoCSharp"/>
      </w:pPr>
      <w:r>
        <w:t xml:space="preserve">            return listaComunas.ToList();</w:t>
      </w:r>
    </w:p>
    <w:p>
      <w:pPr>
        <w:pStyle w:val="CodigoCSharp"/>
      </w:pPr>
      <w:r>
        <w:t xml:space="preserve">        }</w:t>
      </w:r>
    </w:p>
    <w:p>
      <w:pPr>
        <w:pStyle w:val="CodigoCSharp"/>
      </w:pPr>
      <w:r>
        <w:t xml:space="preserve">    }</w:t>
      </w:r>
    </w:p>
    <w:p>
      <w:pPr>
        <w:pStyle w:val="CodigoCSharp"/>
      </w:pPr>
      <w:r>
        <w:t>}</w:t>
      </w:r>
    </w:p>
    <w:p>
      <w:r>
        <w:br w:type="page"/>
      </w:r>
    </w:p>
    <w:p>
      <w:pPr>
        <w:pStyle w:val="Heading1"/>
      </w:pPr>
      <w:r>
        <w:t>Anexo B.4 — TListaTramo</w:t>
      </w:r>
    </w:p>
    <w:p>
      <w:r>
        <w:t>Archivo: Controladores/TListaTramo.cs</w:t>
      </w:r>
    </w:p>
    <w:p>
      <w:pPr>
        <w:pStyle w:val="CodigoCSharp"/>
      </w:pPr>
      <w:r>
        <w:t>using SistemaCarreteras.Entidades;</w:t>
      </w:r>
    </w:p>
    <w:p>
      <w:pPr>
        <w:pStyle w:val="CodigoCSharp"/>
      </w:pPr>
      <w:r>
        <w:t>using System;</w:t>
      </w:r>
    </w:p>
    <w:p>
      <w:pPr>
        <w:pStyle w:val="CodigoCSharp"/>
      </w:pPr>
      <w:r>
        <w:t>using System.Collections.Generic;</w:t>
      </w:r>
    </w:p>
    <w:p>
      <w:pPr>
        <w:pStyle w:val="CodigoCSharp"/>
      </w:pPr>
      <w:r>
        <w:t>using System.Linq;</w:t>
      </w:r>
    </w:p>
    <w:p>
      <w:pPr>
        <w:pStyle w:val="CodigoCSharp"/>
      </w:pPr>
      <w:r>
        <w:t>using System.Text;</w:t>
      </w:r>
    </w:p>
    <w:p>
      <w:pPr>
        <w:pStyle w:val="CodigoCSharp"/>
      </w:pPr>
      <w:r>
        <w:t>using System.Threading.Tasks;</w:t>
      </w:r>
    </w:p>
    <w:p>
      <w:pPr>
        <w:pStyle w:val="CodigoCSharp"/>
      </w:pPr>
      <w:r>
        <w:t xml:space="preserve"> </w:t>
      </w:r>
    </w:p>
    <w:p>
      <w:pPr>
        <w:pStyle w:val="CodigoCSharp"/>
      </w:pPr>
      <w:r>
        <w:t>namespace SistemaCarreteras.Controladores</w:t>
      </w:r>
    </w:p>
    <w:p>
      <w:pPr>
        <w:pStyle w:val="CodigoCSharp"/>
      </w:pPr>
      <w:r>
        <w:t>{</w:t>
      </w:r>
    </w:p>
    <w:p>
      <w:pPr>
        <w:pStyle w:val="CodigoCSharp"/>
      </w:pPr>
      <w:r>
        <w:t xml:space="preserve">    public class TListaTramo</w:t>
      </w:r>
    </w:p>
    <w:p>
      <w:pPr>
        <w:pStyle w:val="CodigoCSharp"/>
      </w:pPr>
      <w:r>
        <w:t xml:space="preserve">    {</w:t>
      </w:r>
    </w:p>
    <w:p>
      <w:pPr>
        <w:pStyle w:val="CodigoCSharp"/>
      </w:pPr>
      <w:r>
        <w:t xml:space="preserve">        public static List&lt;Tramo&gt; listaTramos = new List&lt;Tramo&gt;();</w:t>
      </w:r>
    </w:p>
    <w:p>
      <w:pPr>
        <w:pStyle w:val="CodigoCSharp"/>
      </w:pPr>
      <w:r>
        <w:t xml:space="preserve"> </w:t>
      </w:r>
    </w:p>
    <w:p>
      <w:pPr>
        <w:pStyle w:val="CodigoCSharp"/>
      </w:pPr>
      <w:r>
        <w:t xml:space="preserve">        public static bool Agregar(Tramo op)</w:t>
      </w:r>
    </w:p>
    <w:p>
      <w:pPr>
        <w:pStyle w:val="CodigoCSharp"/>
      </w:pPr>
      <w:r>
        <w:t xml:space="preserve">        {</w:t>
      </w:r>
    </w:p>
    <w:p>
      <w:pPr>
        <w:pStyle w:val="CodigoCSharp"/>
      </w:pPr>
      <w:r>
        <w:t xml:space="preserve">            bool resultado = false;</w:t>
      </w:r>
    </w:p>
    <w:p>
      <w:pPr>
        <w:pStyle w:val="CodigoCSharp"/>
      </w:pPr>
      <w:r>
        <w:t xml:space="preserve"> </w:t>
      </w:r>
    </w:p>
    <w:p>
      <w:pPr>
        <w:pStyle w:val="CodigoCSharp"/>
      </w:pPr>
      <w:r>
        <w:t xml:space="preserve">            if (Validar(op))</w:t>
      </w:r>
    </w:p>
    <w:p>
      <w:pPr>
        <w:pStyle w:val="CodigoCSharp"/>
      </w:pPr>
      <w:r>
        <w:t xml:space="preserve">            {</w:t>
      </w:r>
    </w:p>
    <w:p>
      <w:pPr>
        <w:pStyle w:val="CodigoCSharp"/>
      </w:pPr>
      <w:r>
        <w:t xml:space="preserve">                Tramo existe = Buscar(</w:t>
      </w:r>
    </w:p>
    <w:p>
      <w:pPr>
        <w:pStyle w:val="CodigoCSharp"/>
      </w:pPr>
      <w:r>
        <w:t xml:space="preserve">                    op.Carretera.Codigo, op.Numero);</w:t>
      </w:r>
    </w:p>
    <w:p>
      <w:pPr>
        <w:pStyle w:val="CodigoCSharp"/>
      </w:pPr>
      <w:r>
        <w:t xml:space="preserve"> </w:t>
      </w:r>
    </w:p>
    <w:p>
      <w:pPr>
        <w:pStyle w:val="CodigoCSharp"/>
      </w:pPr>
      <w:r>
        <w:t xml:space="preserve">                if (existe == null &amp;&amp; !TListaExtremoCarretera.GetLista().Any(x =&gt;</w:t>
      </w:r>
    </w:p>
    <w:p>
      <w:pPr>
        <w:pStyle w:val="CodigoCSharp"/>
      </w:pPr>
      <w:r>
        <w:t xml:space="preserve">                    x.Carretera.Codigo == op.Carretera.Codigo &amp;&amp;</w:t>
      </w:r>
    </w:p>
    <w:p>
      <w:pPr>
        <w:pStyle w:val="CodigoCSharp"/>
      </w:pPr>
      <w:r>
        <w:t xml:space="preserve">                    ((x.TipoExtremo == "Inicio" &amp;&amp; op.KmInicial &lt; x.Kilometro) ||</w:t>
      </w:r>
    </w:p>
    <w:p>
      <w:pPr>
        <w:pStyle w:val="CodigoCSharp"/>
      </w:pPr>
      <w:r>
        <w:t xml:space="preserve">                     (x.TipoExtremo == "Final" &amp;&amp; op.KmFinal &gt; x.Kilometro))))</w:t>
      </w:r>
    </w:p>
    <w:p>
      <w:pPr>
        <w:pStyle w:val="CodigoCSharp"/>
      </w:pPr>
      <w:r>
        <w:t xml:space="preserve">                {</w:t>
      </w:r>
    </w:p>
    <w:p>
      <w:pPr>
        <w:pStyle w:val="CodigoCSharp"/>
      </w:pPr>
      <w:r>
        <w:t xml:space="preserve">                    listaTramos.Add(op);</w:t>
      </w:r>
    </w:p>
    <w:p>
      <w:pPr>
        <w:pStyle w:val="CodigoCSharp"/>
      </w:pPr>
      <w:r>
        <w:t xml:space="preserve">                    resultado = true;</w:t>
      </w:r>
    </w:p>
    <w:p>
      <w:pPr>
        <w:pStyle w:val="CodigoCSharp"/>
      </w:pPr>
      <w:r>
        <w:t xml:space="preserve">                }</w:t>
      </w:r>
    </w:p>
    <w:p>
      <w:pPr>
        <w:pStyle w:val="CodigoCSharp"/>
      </w:pPr>
      <w:r>
        <w:t xml:space="preserve">            }</w:t>
      </w:r>
    </w:p>
    <w:p>
      <w:pPr>
        <w:pStyle w:val="CodigoCSharp"/>
      </w:pPr>
      <w:r>
        <w:t xml:space="preserve"> </w:t>
      </w:r>
    </w:p>
    <w:p>
      <w:pPr>
        <w:pStyle w:val="CodigoCSharp"/>
      </w:pPr>
      <w:r>
        <w:t xml:space="preserve">            return resultado;</w:t>
      </w:r>
    </w:p>
    <w:p>
      <w:pPr>
        <w:pStyle w:val="CodigoCSharp"/>
      </w:pPr>
      <w:r>
        <w:t xml:space="preserve">        }</w:t>
      </w:r>
    </w:p>
    <w:p>
      <w:pPr>
        <w:pStyle w:val="CodigoCSharp"/>
      </w:pPr>
      <w:r>
        <w:t xml:space="preserve"> </w:t>
      </w:r>
    </w:p>
    <w:p>
      <w:pPr>
        <w:pStyle w:val="CodigoCSharp"/>
      </w:pPr>
      <w:r>
        <w:t xml:space="preserve">        public static bool Modificar(Tramo op)</w:t>
      </w:r>
    </w:p>
    <w:p>
      <w:pPr>
        <w:pStyle w:val="CodigoCSharp"/>
      </w:pPr>
      <w:r>
        <w:t xml:space="preserve">        {</w:t>
      </w:r>
    </w:p>
    <w:p>
      <w:pPr>
        <w:pStyle w:val="CodigoCSharp"/>
      </w:pPr>
      <w:r>
        <w:t xml:space="preserve">            if (!Validar(op)) return false;</w:t>
      </w:r>
    </w:p>
    <w:p>
      <w:pPr>
        <w:pStyle w:val="CodigoCSharp"/>
      </w:pPr>
      <w:r>
        <w:t xml:space="preserve">            Tramo actual = Buscar(op.Carretera.Codigo, op.Numero);</w:t>
      </w:r>
    </w:p>
    <w:p>
      <w:pPr>
        <w:pStyle w:val="CodigoCSharp"/>
      </w:pPr>
      <w:r>
        <w:t xml:space="preserve">            if (actual == null) return false;</w:t>
      </w:r>
    </w:p>
    <w:p>
      <w:pPr>
        <w:pStyle w:val="CodigoCSharp"/>
      </w:pPr>
      <w:r>
        <w:t xml:space="preserve">            bool fuera = TListaComunaRecorrida.GetLista().Any(x =&gt;</w:t>
      </w:r>
    </w:p>
    <w:p>
      <w:pPr>
        <w:pStyle w:val="CodigoCSharp"/>
      </w:pPr>
      <w:r>
        <w:t xml:space="preserve">                x.Tramo.Carretera.Codigo == op.Carretera.Codigo &amp;&amp; x.Tramo.Numero == op.Numero &amp;&amp;</w:t>
      </w:r>
    </w:p>
    <w:p>
      <w:pPr>
        <w:pStyle w:val="CodigoCSharp"/>
      </w:pPr>
      <w:r>
        <w:t xml:space="preserve">                (x.KmEntrada &lt; op.KmInicial || x.KmSalida &gt; op.KmFinal));</w:t>
      </w:r>
    </w:p>
    <w:p>
      <w:pPr>
        <w:pStyle w:val="CodigoCSharp"/>
      </w:pPr>
      <w:r>
        <w:t xml:space="preserve">            if (fuera) return false;</w:t>
      </w:r>
    </w:p>
    <w:p>
      <w:pPr>
        <w:pStyle w:val="CodigoCSharp"/>
      </w:pPr>
      <w:r>
        <w:t xml:space="preserve">            // Evaluate proposed boundaries before mutating the canonical tramo.</w:t>
      </w:r>
    </w:p>
    <w:p>
      <w:pPr>
        <w:pStyle w:val="CodigoCSharp"/>
      </w:pPr>
      <w:r>
        <w:t xml:space="preserve">            double minimo = listaTramos.Where(x =&gt; x.Carretera.Codigo == op.Carretera.Codigo)</w:t>
      </w:r>
    </w:p>
    <w:p>
      <w:pPr>
        <w:pStyle w:val="CodigoCSharp"/>
      </w:pPr>
      <w:r>
        <w:t xml:space="preserve">                .Min(x =&gt; x == actual ? op.KmInicial : x.KmInicial);</w:t>
      </w:r>
    </w:p>
    <w:p>
      <w:pPr>
        <w:pStyle w:val="CodigoCSharp"/>
      </w:pPr>
      <w:r>
        <w:t xml:space="preserve">            double maximo = listaTramos.Where(x =&gt; x.Carretera.Codigo == op.Carretera.Codigo)</w:t>
      </w:r>
    </w:p>
    <w:p>
      <w:pPr>
        <w:pStyle w:val="CodigoCSharp"/>
      </w:pPr>
      <w:r>
        <w:t xml:space="preserve">                .Max(x =&gt; x == actual ? op.KmFinal : x.KmFinal);</w:t>
      </w:r>
    </w:p>
    <w:p>
      <w:pPr>
        <w:pStyle w:val="CodigoCSharp"/>
      </w:pPr>
      <w:r>
        <w:t xml:space="preserve">            foreach (ExtremoCarretera x in TListaExtremoCarretera.GetLista())</w:t>
      </w:r>
    </w:p>
    <w:p>
      <w:pPr>
        <w:pStyle w:val="CodigoCSharp"/>
      </w:pPr>
      <w:r>
        <w:t xml:space="preserve">            {</w:t>
      </w:r>
    </w:p>
    <w:p>
      <w:pPr>
        <w:pStyle w:val="CodigoCSharp"/>
      </w:pPr>
      <w:r>
        <w:t xml:space="preserve">                if (x.Carretera.Codigo == op.Carretera.Codigo)</w:t>
      </w:r>
    </w:p>
    <w:p>
      <w:pPr>
        <w:pStyle w:val="CodigoCSharp"/>
      </w:pPr>
      <w:r>
        <w:t xml:space="preserve">                {</w:t>
      </w:r>
    </w:p>
    <w:p>
      <w:pPr>
        <w:pStyle w:val="CodigoCSharp"/>
      </w:pPr>
      <w:r>
        <w:t xml:space="preserve">                    if (x.TipoExtremo == "Inicio" &amp;&amp; (x.Kilometro != minimo ||</w:t>
      </w:r>
    </w:p>
    <w:p>
      <w:pPr>
        <w:pStyle w:val="CodigoCSharp"/>
      </w:pPr>
      <w:r>
        <w:t xml:space="preserve">                        (x.Tramo.Numero == op.Numero &amp;&amp; x.Kilometro != op.KmInicial))) return false;</w:t>
      </w:r>
    </w:p>
    <w:p>
      <w:pPr>
        <w:pStyle w:val="CodigoCSharp"/>
      </w:pPr>
      <w:r>
        <w:t xml:space="preserve">                    if (x.TipoExtremo == "Final" &amp;&amp; (x.Kilometro != maximo ||</w:t>
      </w:r>
    </w:p>
    <w:p>
      <w:pPr>
        <w:pStyle w:val="CodigoCSharp"/>
      </w:pPr>
      <w:r>
        <w:t xml:space="preserve">                        (x.Tramo.Numero == op.Numero &amp;&amp; x.Kilometro != op.KmFinal))) return false;</w:t>
      </w:r>
    </w:p>
    <w:p>
      <w:pPr>
        <w:pStyle w:val="CodigoCSharp"/>
      </w:pPr>
      <w:r>
        <w:t xml:space="preserve">                }</w:t>
      </w:r>
    </w:p>
    <w:p>
      <w:pPr>
        <w:pStyle w:val="CodigoCSharp"/>
      </w:pPr>
      <w:r>
        <w:t xml:space="preserve">                if (x.TramoDestino != null &amp;&amp; x.TramoDestino.Carretera.Codigo == op.Carretera.Codigo &amp;&amp;</w:t>
      </w:r>
    </w:p>
    <w:p>
      <w:pPr>
        <w:pStyle w:val="CodigoCSharp"/>
      </w:pPr>
      <w:r>
        <w:t xml:space="preserve">                    x.TramoDestino.Numero == op.Numero &amp;&amp; (x.KmDestino &lt; op.KmInicial || x.KmDestino &gt; op.KmFinal)) return false;</w:t>
      </w:r>
    </w:p>
    <w:p>
      <w:pPr>
        <w:pStyle w:val="CodigoCSharp"/>
      </w:pPr>
      <w:r>
        <w:t xml:space="preserve">            }</w:t>
      </w:r>
    </w:p>
    <w:p>
      <w:pPr>
        <w:pStyle w:val="CodigoCSharp"/>
      </w:pPr>
      <w:r>
        <w:t xml:space="preserve">            actual.KmInicial = op.KmInicial;</w:t>
      </w:r>
    </w:p>
    <w:p>
      <w:pPr>
        <w:pStyle w:val="CodigoCSharp"/>
      </w:pPr>
      <w:r>
        <w:t xml:space="preserve">            actual.KmFinal = op.KmFinal;</w:t>
      </w:r>
    </w:p>
    <w:p>
      <w:pPr>
        <w:pStyle w:val="CodigoCSharp"/>
      </w:pPr>
      <w:r>
        <w:t xml:space="preserve">            return true;</w:t>
      </w:r>
    </w:p>
    <w:p>
      <w:pPr>
        <w:pStyle w:val="CodigoCSharp"/>
      </w:pPr>
      <w:r>
        <w:t xml:space="preserve">        }</w:t>
      </w:r>
    </w:p>
    <w:p>
      <w:pPr>
        <w:pStyle w:val="CodigoCSharp"/>
      </w:pPr>
      <w:r>
        <w:t xml:space="preserve"> </w:t>
      </w:r>
    </w:p>
    <w:p>
      <w:pPr>
        <w:pStyle w:val="CodigoCSharp"/>
      </w:pPr>
      <w:r>
        <w:t xml:space="preserve">        public static bool Eliminar(int codigoCarretera, int numero)</w:t>
      </w:r>
    </w:p>
    <w:p>
      <w:pPr>
        <w:pStyle w:val="CodigoCSharp"/>
      </w:pPr>
      <w:r>
        <w:t xml:space="preserve">        {</w:t>
      </w:r>
    </w:p>
    <w:p>
      <w:pPr>
        <w:pStyle w:val="CodigoCSharp"/>
      </w:pPr>
      <w:r>
        <w:t xml:space="preserve">            bool resultado = false;</w:t>
      </w:r>
    </w:p>
    <w:p>
      <w:pPr>
        <w:pStyle w:val="CodigoCSharp"/>
      </w:pPr>
      <w:r>
        <w:t xml:space="preserve"> </w:t>
      </w:r>
    </w:p>
    <w:p>
      <w:pPr>
        <w:pStyle w:val="CodigoCSharp"/>
      </w:pPr>
      <w:r>
        <w:t xml:space="preserve">            Tramo op = Buscar(codigoCarretera, numero);</w:t>
      </w:r>
    </w:p>
    <w:p>
      <w:pPr>
        <w:pStyle w:val="CodigoCSharp"/>
      </w:pPr>
      <w:r>
        <w:t xml:space="preserve"> </w:t>
      </w:r>
    </w:p>
    <w:p>
      <w:pPr>
        <w:pStyle w:val="CodigoCSharp"/>
      </w:pPr>
      <w:r>
        <w:t xml:space="preserve">            if (op != null)</w:t>
      </w:r>
    </w:p>
    <w:p>
      <w:pPr>
        <w:pStyle w:val="CodigoCSharp"/>
      </w:pPr>
      <w:r>
        <w:t xml:space="preserve">            {</w:t>
      </w:r>
    </w:p>
    <w:p>
      <w:pPr>
        <w:pStyle w:val="CodigoCSharp"/>
      </w:pPr>
      <w:r>
        <w:t xml:space="preserve">                bool tieneRecorridos = TListaComunaRecorrida.listaRecorridos.Any(</w:t>
      </w:r>
    </w:p>
    <w:p>
      <w:pPr>
        <w:pStyle w:val="CodigoCSharp"/>
      </w:pPr>
      <w:r>
        <w:t xml:space="preserve">                    x =&gt; x.Tramo != null &amp;&amp;</w:t>
      </w:r>
    </w:p>
    <w:p>
      <w:pPr>
        <w:pStyle w:val="CodigoCSharp"/>
      </w:pPr>
      <w:r>
        <w:t xml:space="preserve">                    x.Tramo.Carretera != null &amp;&amp;</w:t>
      </w:r>
    </w:p>
    <w:p>
      <w:pPr>
        <w:pStyle w:val="CodigoCSharp"/>
      </w:pPr>
      <w:r>
        <w:t xml:space="preserve">                    x.Tramo.Carretera.Codigo == codigoCarretera &amp;&amp;</w:t>
      </w:r>
    </w:p>
    <w:p>
      <w:pPr>
        <w:pStyle w:val="CodigoCSharp"/>
      </w:pPr>
      <w:r>
        <w:t xml:space="preserve">                    x.Tramo.Numero == numero);</w:t>
      </w:r>
    </w:p>
    <w:p>
      <w:pPr>
        <w:pStyle w:val="CodigoCSharp"/>
      </w:pPr>
      <w:r>
        <w:t xml:space="preserve"> </w:t>
      </w:r>
    </w:p>
    <w:p>
      <w:pPr>
        <w:pStyle w:val="CodigoCSharp"/>
      </w:pPr>
      <w:r>
        <w:t xml:space="preserve">                bool tieneExtremos = TListaExtremoCarretera.listaExtremos.Any(</w:t>
      </w:r>
    </w:p>
    <w:p>
      <w:pPr>
        <w:pStyle w:val="CodigoCSharp"/>
      </w:pPr>
      <w:r>
        <w:t xml:space="preserve">                    x =&gt; (x.Tramo != null &amp;&amp;</w:t>
      </w:r>
    </w:p>
    <w:p>
      <w:pPr>
        <w:pStyle w:val="CodigoCSharp"/>
      </w:pPr>
      <w:r>
        <w:t xml:space="preserve">                          x.Tramo.Carretera != null &amp;&amp;</w:t>
      </w:r>
    </w:p>
    <w:p>
      <w:pPr>
        <w:pStyle w:val="CodigoCSharp"/>
      </w:pPr>
      <w:r>
        <w:t xml:space="preserve">                          x.Tramo.Carretera.Codigo == codigoCarretera &amp;&amp;</w:t>
      </w:r>
    </w:p>
    <w:p>
      <w:pPr>
        <w:pStyle w:val="CodigoCSharp"/>
      </w:pPr>
      <w:r>
        <w:t xml:space="preserve">                          x.Tramo.Numero == numero) ||</w:t>
      </w:r>
    </w:p>
    <w:p>
      <w:pPr>
        <w:pStyle w:val="CodigoCSharp"/>
      </w:pPr>
      <w:r>
        <w:t xml:space="preserve">                         (x.TramoDestino != null &amp;&amp;</w:t>
      </w:r>
    </w:p>
    <w:p>
      <w:pPr>
        <w:pStyle w:val="CodigoCSharp"/>
      </w:pPr>
      <w:r>
        <w:t xml:space="preserve">                          x.TramoDestino.Carretera != null &amp;&amp;</w:t>
      </w:r>
    </w:p>
    <w:p>
      <w:pPr>
        <w:pStyle w:val="CodigoCSharp"/>
      </w:pPr>
      <w:r>
        <w:t xml:space="preserve">                          x.TramoDestino.Carretera.Codigo == codigoCarretera &amp;&amp;</w:t>
      </w:r>
    </w:p>
    <w:p>
      <w:pPr>
        <w:pStyle w:val="CodigoCSharp"/>
      </w:pPr>
      <w:r>
        <w:t xml:space="preserve">                          x.TramoDestino.Numero == numero));</w:t>
      </w:r>
    </w:p>
    <w:p>
      <w:pPr>
        <w:pStyle w:val="CodigoCSharp"/>
      </w:pPr>
      <w:r>
        <w:t xml:space="preserve"> </w:t>
      </w:r>
    </w:p>
    <w:p>
      <w:pPr>
        <w:pStyle w:val="CodigoCSharp"/>
      </w:pPr>
      <w:r>
        <w:t xml:space="preserve">                if (!tieneRecorridos &amp;&amp; !tieneExtremos)</w:t>
      </w:r>
    </w:p>
    <w:p>
      <w:pPr>
        <w:pStyle w:val="CodigoCSharp"/>
      </w:pPr>
      <w:r>
        <w:t xml:space="preserve">                {</w:t>
      </w:r>
    </w:p>
    <w:p>
      <w:pPr>
        <w:pStyle w:val="CodigoCSharp"/>
      </w:pPr>
      <w:r>
        <w:t xml:space="preserve">                    listaTramos.Remove(op);</w:t>
      </w:r>
    </w:p>
    <w:p>
      <w:pPr>
        <w:pStyle w:val="CodigoCSharp"/>
      </w:pPr>
      <w:r>
        <w:t xml:space="preserve">                    resultado = true;</w:t>
      </w:r>
    </w:p>
    <w:p>
      <w:pPr>
        <w:pStyle w:val="CodigoCSharp"/>
      </w:pPr>
      <w:r>
        <w:t xml:space="preserve">                }</w:t>
      </w:r>
    </w:p>
    <w:p>
      <w:pPr>
        <w:pStyle w:val="CodigoCSharp"/>
      </w:pPr>
      <w:r>
        <w:t xml:space="preserve">            }</w:t>
      </w:r>
    </w:p>
    <w:p>
      <w:pPr>
        <w:pStyle w:val="CodigoCSharp"/>
      </w:pPr>
      <w:r>
        <w:t xml:space="preserve"> </w:t>
      </w:r>
    </w:p>
    <w:p>
      <w:pPr>
        <w:pStyle w:val="CodigoCSharp"/>
      </w:pPr>
      <w:r>
        <w:t xml:space="preserve">            return resultado;</w:t>
      </w:r>
    </w:p>
    <w:p>
      <w:pPr>
        <w:pStyle w:val="CodigoCSharp"/>
      </w:pPr>
      <w:r>
        <w:t xml:space="preserve">        }</w:t>
      </w:r>
    </w:p>
    <w:p>
      <w:pPr>
        <w:pStyle w:val="CodigoCSharp"/>
      </w:pPr>
      <w:r>
        <w:t xml:space="preserve"> </w:t>
      </w:r>
    </w:p>
    <w:p>
      <w:pPr>
        <w:pStyle w:val="CodigoCSharp"/>
      </w:pPr>
      <w:r>
        <w:t xml:space="preserve">        public static Tramo Buscar(int codigoCarretera, int numero)</w:t>
      </w:r>
    </w:p>
    <w:p>
      <w:pPr>
        <w:pStyle w:val="CodigoCSharp"/>
      </w:pPr>
      <w:r>
        <w:t xml:space="preserve">        {</w:t>
      </w:r>
    </w:p>
    <w:p>
      <w:pPr>
        <w:pStyle w:val="CodigoCSharp"/>
      </w:pPr>
      <w:r>
        <w:t xml:space="preserve">            Tramo resultado = listaTramos.FirstOrDefault(</w:t>
      </w:r>
    </w:p>
    <w:p>
      <w:pPr>
        <w:pStyle w:val="CodigoCSharp"/>
      </w:pPr>
      <w:r>
        <w:t xml:space="preserve">                x =&gt; x.Carretera != null &amp;&amp;</w:t>
      </w:r>
    </w:p>
    <w:p>
      <w:pPr>
        <w:pStyle w:val="CodigoCSharp"/>
      </w:pPr>
      <w:r>
        <w:t xml:space="preserve">                x.Carretera.Codigo == codigoCarretera &amp;&amp;</w:t>
      </w:r>
    </w:p>
    <w:p>
      <w:pPr>
        <w:pStyle w:val="CodigoCSharp"/>
      </w:pPr>
      <w:r>
        <w:t xml:space="preserve">                x.Numero == numero);</w:t>
      </w:r>
    </w:p>
    <w:p>
      <w:pPr>
        <w:pStyle w:val="CodigoCSharp"/>
      </w:pPr>
      <w:r>
        <w:t xml:space="preserve"> </w:t>
      </w:r>
    </w:p>
    <w:p>
      <w:pPr>
        <w:pStyle w:val="CodigoCSharp"/>
      </w:pPr>
      <w:r>
        <w:t xml:space="preserve">            return resultado;</w:t>
      </w:r>
    </w:p>
    <w:p>
      <w:pPr>
        <w:pStyle w:val="CodigoCSharp"/>
      </w:pPr>
      <w:r>
        <w:t xml:space="preserve">        }</w:t>
      </w:r>
    </w:p>
    <w:p>
      <w:pPr>
        <w:pStyle w:val="CodigoCSharp"/>
      </w:pPr>
      <w:r>
        <w:t xml:space="preserve"> </w:t>
      </w:r>
    </w:p>
    <w:p>
      <w:pPr>
        <w:pStyle w:val="CodigoCSharp"/>
      </w:pPr>
      <w:r>
        <w:t xml:space="preserve">        public static bool Validar(Tramo op)</w:t>
      </w:r>
    </w:p>
    <w:p>
      <w:pPr>
        <w:pStyle w:val="CodigoCSharp"/>
      </w:pPr>
      <w:r>
        <w:t xml:space="preserve">        {</w:t>
      </w:r>
    </w:p>
    <w:p>
      <w:pPr>
        <w:pStyle w:val="CodigoCSharp"/>
      </w:pPr>
      <w:r>
        <w:t xml:space="preserve">            bool resultado = false;</w:t>
      </w:r>
    </w:p>
    <w:p>
      <w:pPr>
        <w:pStyle w:val="CodigoCSharp"/>
      </w:pPr>
      <w:r>
        <w:t xml:space="preserve"> </w:t>
      </w:r>
    </w:p>
    <w:p>
      <w:pPr>
        <w:pStyle w:val="CodigoCSharp"/>
      </w:pPr>
      <w:r>
        <w:t xml:space="preserve">            if (op != null &amp;&amp; op.Carretera != null)</w:t>
      </w:r>
    </w:p>
    <w:p>
      <w:pPr>
        <w:pStyle w:val="CodigoCSharp"/>
      </w:pPr>
      <w:r>
        <w:t xml:space="preserve">            {</w:t>
      </w:r>
    </w:p>
    <w:p>
      <w:pPr>
        <w:pStyle w:val="CodigoCSharp"/>
      </w:pPr>
      <w:r>
        <w:t xml:space="preserve">                bool carreteraExiste = TListaCarretera.listaCarreteras.Any(</w:t>
      </w:r>
    </w:p>
    <w:p>
      <w:pPr>
        <w:pStyle w:val="CodigoCSharp"/>
      </w:pPr>
      <w:r>
        <w:t xml:space="preserve">                    x =&gt; x.Codigo == op.Carretera.Codigo);</w:t>
      </w:r>
    </w:p>
    <w:p>
      <w:pPr>
        <w:pStyle w:val="CodigoCSharp"/>
      </w:pPr>
      <w:r>
        <w:t xml:space="preserve"> </w:t>
      </w:r>
    </w:p>
    <w:p>
      <w:pPr>
        <w:pStyle w:val="CodigoCSharp"/>
      </w:pPr>
      <w:r>
        <w:t xml:space="preserve">                if (carreteraExiste &amp;&amp;</w:t>
      </w:r>
    </w:p>
    <w:p>
      <w:pPr>
        <w:pStyle w:val="CodigoCSharp"/>
      </w:pPr>
      <w:r>
        <w:t xml:space="preserve">                    op.Numero &gt; 0 &amp;&amp;</w:t>
      </w:r>
    </w:p>
    <w:p>
      <w:pPr>
        <w:pStyle w:val="CodigoCSharp"/>
      </w:pPr>
      <w:r>
        <w:t xml:space="preserve">                    op.KmInicial &gt;= 0 &amp;&amp;</w:t>
      </w:r>
    </w:p>
    <w:p>
      <w:pPr>
        <w:pStyle w:val="CodigoCSharp"/>
      </w:pPr>
      <w:r>
        <w:t xml:space="preserve">                    op.KmFinal &gt; op.KmInicial &amp;&amp;</w:t>
      </w:r>
    </w:p>
    <w:p>
      <w:pPr>
        <w:pStyle w:val="CodigoCSharp"/>
      </w:pPr>
      <w:r>
        <w:t xml:space="preserve">                    !double.IsNaN(op.KmInicial) &amp;&amp;</w:t>
      </w:r>
    </w:p>
    <w:p>
      <w:pPr>
        <w:pStyle w:val="CodigoCSharp"/>
      </w:pPr>
      <w:r>
        <w:t xml:space="preserve">                    !double.IsNaN(op.KmFinal) &amp;&amp;</w:t>
      </w:r>
    </w:p>
    <w:p>
      <w:pPr>
        <w:pStyle w:val="CodigoCSharp"/>
      </w:pPr>
      <w:r>
        <w:t xml:space="preserve">                    !double.IsInfinity(op.KmInicial) &amp;&amp;</w:t>
      </w:r>
    </w:p>
    <w:p>
      <w:pPr>
        <w:pStyle w:val="CodigoCSharp"/>
      </w:pPr>
      <w:r>
        <w:t xml:space="preserve">                    !double.IsInfinity(op.KmFinal) &amp;&amp;</w:t>
      </w:r>
    </w:p>
    <w:p>
      <w:pPr>
        <w:pStyle w:val="CodigoCSharp"/>
      </w:pPr>
      <w:r>
        <w:t xml:space="preserve">                    !double.IsInfinity(op.KmFinal - op.KmInicial))</w:t>
      </w:r>
    </w:p>
    <w:p>
      <w:pPr>
        <w:pStyle w:val="CodigoCSharp"/>
      </w:pPr>
      <w:r>
        <w:t xml:space="preserve">                {</w:t>
      </w:r>
    </w:p>
    <w:p>
      <w:pPr>
        <w:pStyle w:val="CodigoCSharp"/>
      </w:pPr>
      <w:r>
        <w:t xml:space="preserve">                    resultado = true;</w:t>
      </w:r>
    </w:p>
    <w:p>
      <w:pPr>
        <w:pStyle w:val="CodigoCSharp"/>
      </w:pPr>
      <w:r>
        <w:t xml:space="preserve">                }</w:t>
      </w:r>
    </w:p>
    <w:p>
      <w:pPr>
        <w:pStyle w:val="CodigoCSharp"/>
      </w:pPr>
      <w:r>
        <w:t xml:space="preserve">            }</w:t>
      </w:r>
    </w:p>
    <w:p>
      <w:pPr>
        <w:pStyle w:val="CodigoCSharp"/>
      </w:pPr>
      <w:r>
        <w:t xml:space="preserve"> </w:t>
      </w:r>
    </w:p>
    <w:p>
      <w:pPr>
        <w:pStyle w:val="CodigoCSharp"/>
      </w:pPr>
      <w:r>
        <w:t xml:space="preserve">            return resultado;</w:t>
      </w:r>
    </w:p>
    <w:p>
      <w:pPr>
        <w:pStyle w:val="CodigoCSharp"/>
      </w:pPr>
      <w:r>
        <w:t xml:space="preserve">        }</w:t>
      </w:r>
    </w:p>
    <w:p>
      <w:pPr>
        <w:pStyle w:val="CodigoCSharp"/>
      </w:pPr>
      <w:r>
        <w:t xml:space="preserve"> </w:t>
      </w:r>
    </w:p>
    <w:p>
      <w:pPr>
        <w:pStyle w:val="CodigoCSharp"/>
      </w:pPr>
      <w:r>
        <w:t xml:space="preserve">        public static List&lt;Tramo&gt; GetLista()</w:t>
      </w:r>
    </w:p>
    <w:p>
      <w:pPr>
        <w:pStyle w:val="CodigoCSharp"/>
      </w:pPr>
      <w:r>
        <w:t xml:space="preserve">        {</w:t>
      </w:r>
    </w:p>
    <w:p>
      <w:pPr>
        <w:pStyle w:val="CodigoCSharp"/>
      </w:pPr>
      <w:r>
        <w:t xml:space="preserve">            return listaTramos.ToList();</w:t>
      </w:r>
    </w:p>
    <w:p>
      <w:pPr>
        <w:pStyle w:val="CodigoCSharp"/>
      </w:pPr>
      <w:r>
        <w:t xml:space="preserve">        }</w:t>
      </w:r>
    </w:p>
    <w:p>
      <w:pPr>
        <w:pStyle w:val="CodigoCSharp"/>
      </w:pPr>
      <w:r>
        <w:t xml:space="preserve">    }</w:t>
      </w:r>
    </w:p>
    <w:p>
      <w:pPr>
        <w:pStyle w:val="CodigoCSharp"/>
      </w:pPr>
      <w:r>
        <w:t>}</w:t>
      </w:r>
    </w:p>
    <w:p>
      <w:r>
        <w:br w:type="page"/>
      </w:r>
    </w:p>
    <w:p>
      <w:pPr>
        <w:pStyle w:val="Heading1"/>
      </w:pPr>
      <w:r>
        <w:t>Anexo B.5 — TListaComunaRecorrida</w:t>
      </w:r>
    </w:p>
    <w:p>
      <w:r>
        <w:t>Archivo: Controladores/TListaComunaRecorrida.cs</w:t>
      </w:r>
    </w:p>
    <w:p>
      <w:pPr>
        <w:pStyle w:val="CodigoCSharp"/>
      </w:pPr>
      <w:r>
        <w:t>using SistemaCarreteras.Entidades;</w:t>
      </w:r>
    </w:p>
    <w:p>
      <w:pPr>
        <w:pStyle w:val="CodigoCSharp"/>
      </w:pPr>
      <w:r>
        <w:t>using System;</w:t>
      </w:r>
    </w:p>
    <w:p>
      <w:pPr>
        <w:pStyle w:val="CodigoCSharp"/>
      </w:pPr>
      <w:r>
        <w:t>using System.Collections.Generic;</w:t>
      </w:r>
    </w:p>
    <w:p>
      <w:pPr>
        <w:pStyle w:val="CodigoCSharp"/>
      </w:pPr>
      <w:r>
        <w:t>using System.Linq;</w:t>
      </w:r>
    </w:p>
    <w:p>
      <w:pPr>
        <w:pStyle w:val="CodigoCSharp"/>
      </w:pPr>
      <w:r>
        <w:t>using System.Text;</w:t>
      </w:r>
    </w:p>
    <w:p>
      <w:pPr>
        <w:pStyle w:val="CodigoCSharp"/>
      </w:pPr>
      <w:r>
        <w:t>using System.Threading.Tasks;</w:t>
      </w:r>
    </w:p>
    <w:p>
      <w:pPr>
        <w:pStyle w:val="CodigoCSharp"/>
      </w:pPr>
      <w:r>
        <w:t xml:space="preserve"> </w:t>
      </w:r>
    </w:p>
    <w:p>
      <w:pPr>
        <w:pStyle w:val="CodigoCSharp"/>
      </w:pPr>
      <w:r>
        <w:t>namespace SistemaCarreteras.Controladores</w:t>
      </w:r>
    </w:p>
    <w:p>
      <w:pPr>
        <w:pStyle w:val="CodigoCSharp"/>
      </w:pPr>
      <w:r>
        <w:t>{</w:t>
      </w:r>
    </w:p>
    <w:p>
      <w:pPr>
        <w:pStyle w:val="CodigoCSharp"/>
      </w:pPr>
      <w:r>
        <w:t xml:space="preserve">    public class TListaComunaRecorrida</w:t>
      </w:r>
    </w:p>
    <w:p>
      <w:pPr>
        <w:pStyle w:val="CodigoCSharp"/>
      </w:pPr>
      <w:r>
        <w:t xml:space="preserve">    {</w:t>
      </w:r>
    </w:p>
    <w:p>
      <w:pPr>
        <w:pStyle w:val="CodigoCSharp"/>
      </w:pPr>
      <w:r>
        <w:t xml:space="preserve">        public static List&lt;ComunaRecorrida&gt; listaRecorridos =</w:t>
      </w:r>
    </w:p>
    <w:p>
      <w:pPr>
        <w:pStyle w:val="CodigoCSharp"/>
      </w:pPr>
      <w:r>
        <w:t xml:space="preserve">            new List&lt;ComunaRecorrida&gt;();</w:t>
      </w:r>
    </w:p>
    <w:p>
      <w:pPr>
        <w:pStyle w:val="CodigoCSharp"/>
      </w:pPr>
      <w:r>
        <w:t xml:space="preserve"> </w:t>
      </w:r>
    </w:p>
    <w:p>
      <w:pPr>
        <w:pStyle w:val="CodigoCSharp"/>
      </w:pPr>
      <w:r>
        <w:t xml:space="preserve">        public static bool Agregar(ComunaRecorrida op)</w:t>
      </w:r>
    </w:p>
    <w:p>
      <w:pPr>
        <w:pStyle w:val="CodigoCSharp"/>
      </w:pPr>
      <w:r>
        <w:t xml:space="preserve">        {</w:t>
      </w:r>
    </w:p>
    <w:p>
      <w:pPr>
        <w:pStyle w:val="CodigoCSharp"/>
      </w:pPr>
      <w:r>
        <w:t xml:space="preserve">            bool resultado = false;</w:t>
      </w:r>
    </w:p>
    <w:p>
      <w:pPr>
        <w:pStyle w:val="CodigoCSharp"/>
      </w:pPr>
      <w:r>
        <w:t xml:space="preserve"> </w:t>
      </w:r>
    </w:p>
    <w:p>
      <w:pPr>
        <w:pStyle w:val="CodigoCSharp"/>
      </w:pPr>
      <w:r>
        <w:t xml:space="preserve">            if (Validar(op))</w:t>
      </w:r>
    </w:p>
    <w:p>
      <w:pPr>
        <w:pStyle w:val="CodigoCSharp"/>
      </w:pPr>
      <w:r>
        <w:t xml:space="preserve">            {</w:t>
      </w:r>
    </w:p>
    <w:p>
      <w:pPr>
        <w:pStyle w:val="CodigoCSharp"/>
      </w:pPr>
      <w:r>
        <w:t xml:space="preserve">                ComunaRecorrida existe = Buscar(</w:t>
      </w:r>
    </w:p>
    <w:p>
      <w:pPr>
        <w:pStyle w:val="CodigoCSharp"/>
      </w:pPr>
      <w:r>
        <w:t xml:space="preserve">                    op.Tramo.Carretera.Codigo,</w:t>
      </w:r>
    </w:p>
    <w:p>
      <w:pPr>
        <w:pStyle w:val="CodigoCSharp"/>
      </w:pPr>
      <w:r>
        <w:t xml:space="preserve">                    op.Tramo.Numero,</w:t>
      </w:r>
    </w:p>
    <w:p>
      <w:pPr>
        <w:pStyle w:val="CodigoCSharp"/>
      </w:pPr>
      <w:r>
        <w:t xml:space="preserve">                    op.Orden);</w:t>
      </w:r>
    </w:p>
    <w:p>
      <w:pPr>
        <w:pStyle w:val="CodigoCSharp"/>
      </w:pPr>
      <w:r>
        <w:t xml:space="preserve"> </w:t>
      </w:r>
    </w:p>
    <w:p>
      <w:pPr>
        <w:pStyle w:val="CodigoCSharp"/>
      </w:pPr>
      <w:r>
        <w:t xml:space="preserve">                if (existe == null)</w:t>
      </w:r>
    </w:p>
    <w:p>
      <w:pPr>
        <w:pStyle w:val="CodigoCSharp"/>
      </w:pPr>
      <w:r>
        <w:t xml:space="preserve">                {</w:t>
      </w:r>
    </w:p>
    <w:p>
      <w:pPr>
        <w:pStyle w:val="CodigoCSharp"/>
      </w:pPr>
      <w:r>
        <w:t xml:space="preserve">                    listaRecorridos.Add(op);</w:t>
      </w:r>
    </w:p>
    <w:p>
      <w:pPr>
        <w:pStyle w:val="CodigoCSharp"/>
      </w:pPr>
      <w:r>
        <w:t xml:space="preserve">                    resultado = true;</w:t>
      </w:r>
    </w:p>
    <w:p>
      <w:pPr>
        <w:pStyle w:val="CodigoCSharp"/>
      </w:pPr>
      <w:r>
        <w:t xml:space="preserve">                }</w:t>
      </w:r>
    </w:p>
    <w:p>
      <w:pPr>
        <w:pStyle w:val="CodigoCSharp"/>
      </w:pPr>
      <w:r>
        <w:t xml:space="preserve">            }</w:t>
      </w:r>
    </w:p>
    <w:p>
      <w:pPr>
        <w:pStyle w:val="CodigoCSharp"/>
      </w:pPr>
      <w:r>
        <w:t xml:space="preserve"> </w:t>
      </w:r>
    </w:p>
    <w:p>
      <w:pPr>
        <w:pStyle w:val="CodigoCSharp"/>
      </w:pPr>
      <w:r>
        <w:t xml:space="preserve">            return resultado;</w:t>
      </w:r>
    </w:p>
    <w:p>
      <w:pPr>
        <w:pStyle w:val="CodigoCSharp"/>
      </w:pPr>
      <w:r>
        <w:t xml:space="preserve">        }</w:t>
      </w:r>
    </w:p>
    <w:p>
      <w:pPr>
        <w:pStyle w:val="CodigoCSharp"/>
      </w:pPr>
      <w:r>
        <w:t xml:space="preserve"> </w:t>
      </w:r>
    </w:p>
    <w:p>
      <w:pPr>
        <w:pStyle w:val="CodigoCSharp"/>
      </w:pPr>
      <w:r>
        <w:t xml:space="preserve">        public static bool Modificar(ComunaRecorrida op)</w:t>
      </w:r>
    </w:p>
    <w:p>
      <w:pPr>
        <w:pStyle w:val="CodigoCSharp"/>
      </w:pPr>
      <w:r>
        <w:t xml:space="preserve">        {</w:t>
      </w:r>
    </w:p>
    <w:p>
      <w:pPr>
        <w:pStyle w:val="CodigoCSharp"/>
      </w:pPr>
      <w:r>
        <w:t xml:space="preserve">            if (op == null || op.Tramo == null || op.Tramo.Carretera == null) return false;</w:t>
      </w:r>
    </w:p>
    <w:p>
      <w:pPr>
        <w:pStyle w:val="CodigoCSharp"/>
      </w:pPr>
      <w:r>
        <w:t xml:space="preserve">            return Modificar(Buscar(op.Tramo.Carretera.Codigo, op.Tramo.Numero, op.Orden), op);</w:t>
      </w:r>
    </w:p>
    <w:p>
      <w:pPr>
        <w:pStyle w:val="CodigoCSharp"/>
      </w:pPr>
      <w:r>
        <w:t xml:space="preserve">        }</w:t>
      </w:r>
    </w:p>
    <w:p>
      <w:pPr>
        <w:pStyle w:val="CodigoCSharp"/>
      </w:pPr>
      <w:r>
        <w:t xml:space="preserve"> </w:t>
      </w:r>
    </w:p>
    <w:p>
      <w:pPr>
        <w:pStyle w:val="CodigoCSharp"/>
      </w:pPr>
      <w:r>
        <w:t xml:space="preserve">        public static bool PuedeModificar(ComunaRecorrida original, ComunaRecorrida nuevo)</w:t>
      </w:r>
    </w:p>
    <w:p>
      <w:pPr>
        <w:pStyle w:val="CodigoCSharp"/>
      </w:pPr>
      <w:r>
        <w:t xml:space="preserve">        {</w:t>
      </w:r>
    </w:p>
    <w:p>
      <w:pPr>
        <w:pStyle w:val="CodigoCSharp"/>
      </w:pPr>
      <w:r>
        <w:t xml:space="preserve">            if (original == null || !listaRecorridos.Contains(original) || !Validar(nuevo)) return false;</w:t>
      </w:r>
    </w:p>
    <w:p>
      <w:pPr>
        <w:pStyle w:val="CodigoCSharp"/>
      </w:pPr>
      <w:r>
        <w:t xml:space="preserve">            ComunaRecorrida existe = Buscar(nuevo.Tramo.Carretera.Codigo, nuevo.Tramo.Numero, nuevo.Orden);</w:t>
      </w:r>
    </w:p>
    <w:p>
      <w:pPr>
        <w:pStyle w:val="CodigoCSharp"/>
      </w:pPr>
      <w:r>
        <w:t xml:space="preserve">            if (existe != null &amp;&amp; existe != original) return false;</w:t>
      </w:r>
    </w:p>
    <w:p>
      <w:pPr>
        <w:pStyle w:val="CodigoCSharp"/>
      </w:pPr>
      <w:r>
        <w:t xml:space="preserve">            var restantes = listaRecorridos.Where(x =&gt; x != original).Concat(new[] { nuevo });</w:t>
      </w:r>
    </w:p>
    <w:p>
      <w:pPr>
        <w:pStyle w:val="CodigoCSharp"/>
      </w:pPr>
      <w:r>
        <w:t xml:space="preserve">            return ConservaExtremos(restantes);</w:t>
      </w:r>
    </w:p>
    <w:p>
      <w:pPr>
        <w:pStyle w:val="CodigoCSharp"/>
      </w:pPr>
      <w:r>
        <w:t xml:space="preserve">        }</w:t>
      </w:r>
    </w:p>
    <w:p>
      <w:pPr>
        <w:pStyle w:val="CodigoCSharp"/>
      </w:pPr>
      <w:r>
        <w:t xml:space="preserve"> </w:t>
      </w:r>
    </w:p>
    <w:p>
      <w:pPr>
        <w:pStyle w:val="CodigoCSharp"/>
      </w:pPr>
      <w:r>
        <w:t xml:space="preserve">        private static bool ConservaExtremos(IEnumerable&lt;ComunaRecorrida&gt; recorridos)</w:t>
      </w:r>
    </w:p>
    <w:p>
      <w:pPr>
        <w:pStyle w:val="CodigoCSharp"/>
      </w:pPr>
      <w:r>
        <w:t xml:space="preserve">        {</w:t>
      </w:r>
    </w:p>
    <w:p>
      <w:pPr>
        <w:pStyle w:val="CodigoCSharp"/>
      </w:pPr>
      <w:r>
        <w:t xml:space="preserve">            foreach (ExtremoCarretera extremo in TListaExtremoCarretera.GetLista())</w:t>
      </w:r>
    </w:p>
    <w:p>
      <w:pPr>
        <w:pStyle w:val="CodigoCSharp"/>
      </w:pPr>
      <w:r>
        <w:t xml:space="preserve">            {</w:t>
      </w:r>
    </w:p>
    <w:p>
      <w:pPr>
        <w:pStyle w:val="CodigoCSharp"/>
      </w:pPr>
      <w:r>
        <w:t xml:space="preserve">                if (!ContienePunto(recorridos, extremo.Tramo, extremo.Comuna, extremo.Kilometro)) return false;</w:t>
      </w:r>
    </w:p>
    <w:p>
      <w:pPr>
        <w:pStyle w:val="CodigoCSharp"/>
      </w:pPr>
      <w:r>
        <w:t xml:space="preserve">                if (extremo.TipoFinalizacion == "Confluencia con otra carretera" &amp;&amp;</w:t>
      </w:r>
    </w:p>
    <w:p>
      <w:pPr>
        <w:pStyle w:val="CodigoCSharp"/>
      </w:pPr>
      <w:r>
        <w:t xml:space="preserve">                    !ContienePunto(recorridos, extremo.TramoDestino, extremo.ComunaDestino, extremo.KmDestino)) return false;</w:t>
      </w:r>
    </w:p>
    <w:p>
      <w:pPr>
        <w:pStyle w:val="CodigoCSharp"/>
      </w:pPr>
      <w:r>
        <w:t xml:space="preserve">            }</w:t>
      </w:r>
    </w:p>
    <w:p>
      <w:pPr>
        <w:pStyle w:val="CodigoCSharp"/>
      </w:pPr>
      <w:r>
        <w:t xml:space="preserve">            return true;</w:t>
      </w:r>
    </w:p>
    <w:p>
      <w:pPr>
        <w:pStyle w:val="CodigoCSharp"/>
      </w:pPr>
      <w:r>
        <w:t xml:space="preserve">        }</w:t>
      </w:r>
    </w:p>
    <w:p>
      <w:pPr>
        <w:pStyle w:val="CodigoCSharp"/>
      </w:pPr>
      <w:r>
        <w:t xml:space="preserve"> </w:t>
      </w:r>
    </w:p>
    <w:p>
      <w:pPr>
        <w:pStyle w:val="CodigoCSharp"/>
      </w:pPr>
      <w:r>
        <w:t xml:space="preserve">        public static bool ContienePunto(IEnumerable&lt;ComunaRecorrida&gt; recorridos, Tramo tramo, Comuna comuna, double km)</w:t>
      </w:r>
    </w:p>
    <w:p>
      <w:pPr>
        <w:pStyle w:val="CodigoCSharp"/>
      </w:pPr>
      <w:r>
        <w:t xml:space="preserve">        {</w:t>
      </w:r>
    </w:p>
    <w:p>
      <w:pPr>
        <w:pStyle w:val="CodigoCSharp"/>
      </w:pPr>
      <w:r>
        <w:t xml:space="preserve">            if (tramo == null || tramo.Carretera == null || comuna == null) return false;</w:t>
      </w:r>
    </w:p>
    <w:p>
      <w:pPr>
        <w:pStyle w:val="CodigoCSharp"/>
      </w:pPr>
      <w:r>
        <w:t xml:space="preserve">            return recorridos.Any(x =&gt; x.Tramo.Carretera.Codigo == tramo.Carretera.Codigo &amp;&amp;</w:t>
      </w:r>
    </w:p>
    <w:p>
      <w:pPr>
        <w:pStyle w:val="CodigoCSharp"/>
      </w:pPr>
      <w:r>
        <w:t xml:space="preserve">                x.Tramo.Numero == tramo.Numero &amp;&amp; x.Comuna.Codigo == comuna.Codigo &amp;&amp;</w:t>
      </w:r>
    </w:p>
    <w:p>
      <w:pPr>
        <w:pStyle w:val="CodigoCSharp"/>
      </w:pPr>
      <w:r>
        <w:t xml:space="preserve">                km &gt;= x.KmEntrada &amp;&amp; km &lt;= x.KmSalida);</w:t>
      </w:r>
    </w:p>
    <w:p>
      <w:pPr>
        <w:pStyle w:val="CodigoCSharp"/>
      </w:pPr>
      <w:r>
        <w:t xml:space="preserve">        }</w:t>
      </w:r>
    </w:p>
    <w:p>
      <w:pPr>
        <w:pStyle w:val="CodigoCSharp"/>
      </w:pPr>
      <w:r>
        <w:t xml:space="preserve"> </w:t>
      </w:r>
    </w:p>
    <w:p>
      <w:pPr>
        <w:pStyle w:val="CodigoCSharp"/>
      </w:pPr>
      <w:r>
        <w:t xml:space="preserve">        public static bool Modificar(ComunaRecorrida original, ComunaRecorrida nuevo)</w:t>
      </w:r>
    </w:p>
    <w:p>
      <w:pPr>
        <w:pStyle w:val="CodigoCSharp"/>
      </w:pPr>
      <w:r>
        <w:t xml:space="preserve">        {</w:t>
      </w:r>
    </w:p>
    <w:p>
      <w:pPr>
        <w:pStyle w:val="CodigoCSharp"/>
      </w:pPr>
      <w:r>
        <w:t xml:space="preserve">            if (!PuedeModificar(original, nuevo)) return false;</w:t>
      </w:r>
    </w:p>
    <w:p>
      <w:pPr>
        <w:pStyle w:val="CodigoCSharp"/>
      </w:pPr>
      <w:r>
        <w:t xml:space="preserve">            int pos = listaRecorridos.IndexOf(original);</w:t>
      </w:r>
    </w:p>
    <w:p>
      <w:pPr>
        <w:pStyle w:val="CodigoCSharp"/>
      </w:pPr>
      <w:r>
        <w:t xml:space="preserve">            listaRecorridos[pos] = nuevo;</w:t>
      </w:r>
    </w:p>
    <w:p>
      <w:pPr>
        <w:pStyle w:val="CodigoCSharp"/>
      </w:pPr>
      <w:r>
        <w:t xml:space="preserve">            return true;</w:t>
      </w:r>
    </w:p>
    <w:p>
      <w:pPr>
        <w:pStyle w:val="CodigoCSharp"/>
      </w:pPr>
      <w:r>
        <w:t xml:space="preserve">        }</w:t>
      </w:r>
    </w:p>
    <w:p>
      <w:pPr>
        <w:pStyle w:val="CodigoCSharp"/>
      </w:pPr>
      <w:r>
        <w:t xml:space="preserve"> </w:t>
      </w:r>
    </w:p>
    <w:p>
      <w:pPr>
        <w:pStyle w:val="CodigoCSharp"/>
      </w:pPr>
      <w:r>
        <w:t xml:space="preserve">        public static bool Eliminar(int codigoCarretera,</w:t>
      </w:r>
    </w:p>
    <w:p>
      <w:pPr>
        <w:pStyle w:val="CodigoCSharp"/>
      </w:pPr>
      <w:r>
        <w:t xml:space="preserve">            int numeroTramo, int orden)</w:t>
      </w:r>
    </w:p>
    <w:p>
      <w:pPr>
        <w:pStyle w:val="CodigoCSharp"/>
      </w:pPr>
      <w:r>
        <w:t xml:space="preserve">        {</w:t>
      </w:r>
    </w:p>
    <w:p>
      <w:pPr>
        <w:pStyle w:val="CodigoCSharp"/>
      </w:pPr>
      <w:r>
        <w:t xml:space="preserve">            bool resultado = false;</w:t>
      </w:r>
    </w:p>
    <w:p>
      <w:pPr>
        <w:pStyle w:val="CodigoCSharp"/>
      </w:pPr>
      <w:r>
        <w:t xml:space="preserve"> </w:t>
      </w:r>
    </w:p>
    <w:p>
      <w:pPr>
        <w:pStyle w:val="CodigoCSharp"/>
      </w:pPr>
      <w:r>
        <w:t xml:space="preserve">            ComunaRecorrida op = Buscar(</w:t>
      </w:r>
    </w:p>
    <w:p>
      <w:pPr>
        <w:pStyle w:val="CodigoCSharp"/>
      </w:pPr>
      <w:r>
        <w:t xml:space="preserve">                codigoCarretera, numeroTramo, orden);</w:t>
      </w:r>
    </w:p>
    <w:p>
      <w:pPr>
        <w:pStyle w:val="CodigoCSharp"/>
      </w:pPr>
      <w:r>
        <w:t xml:space="preserve"> </w:t>
      </w:r>
    </w:p>
    <w:p>
      <w:pPr>
        <w:pStyle w:val="CodigoCSharp"/>
      </w:pPr>
      <w:r>
        <w:t xml:space="preserve">            if (op != null &amp;&amp; ConservaExtremos(listaRecorridos.Where(x =&gt; x != op)))</w:t>
      </w:r>
    </w:p>
    <w:p>
      <w:pPr>
        <w:pStyle w:val="CodigoCSharp"/>
      </w:pPr>
      <w:r>
        <w:t xml:space="preserve">            {</w:t>
      </w:r>
    </w:p>
    <w:p>
      <w:pPr>
        <w:pStyle w:val="CodigoCSharp"/>
      </w:pPr>
      <w:r>
        <w:t xml:space="preserve">                listaRecorridos.Remove(op);</w:t>
      </w:r>
    </w:p>
    <w:p>
      <w:pPr>
        <w:pStyle w:val="CodigoCSharp"/>
      </w:pPr>
      <w:r>
        <w:t xml:space="preserve">                resultado = true;</w:t>
      </w:r>
    </w:p>
    <w:p>
      <w:pPr>
        <w:pStyle w:val="CodigoCSharp"/>
      </w:pPr>
      <w:r>
        <w:t xml:space="preserve">            }</w:t>
      </w:r>
    </w:p>
    <w:p>
      <w:pPr>
        <w:pStyle w:val="CodigoCSharp"/>
      </w:pPr>
      <w:r>
        <w:t xml:space="preserve"> </w:t>
      </w:r>
    </w:p>
    <w:p>
      <w:pPr>
        <w:pStyle w:val="CodigoCSharp"/>
      </w:pPr>
      <w:r>
        <w:t xml:space="preserve">            return resultado;</w:t>
      </w:r>
    </w:p>
    <w:p>
      <w:pPr>
        <w:pStyle w:val="CodigoCSharp"/>
      </w:pPr>
      <w:r>
        <w:t xml:space="preserve">        }</w:t>
      </w:r>
    </w:p>
    <w:p>
      <w:pPr>
        <w:pStyle w:val="CodigoCSharp"/>
      </w:pPr>
      <w:r>
        <w:t xml:space="preserve"> </w:t>
      </w:r>
    </w:p>
    <w:p>
      <w:pPr>
        <w:pStyle w:val="CodigoCSharp"/>
      </w:pPr>
      <w:r>
        <w:t xml:space="preserve">        public static ComunaRecorrida Buscar(</w:t>
      </w:r>
    </w:p>
    <w:p>
      <w:pPr>
        <w:pStyle w:val="CodigoCSharp"/>
      </w:pPr>
      <w:r>
        <w:t xml:space="preserve">            int codigoCarretera, int numeroTramo, int orden)</w:t>
      </w:r>
    </w:p>
    <w:p>
      <w:pPr>
        <w:pStyle w:val="CodigoCSharp"/>
      </w:pPr>
      <w:r>
        <w:t xml:space="preserve">        {</w:t>
      </w:r>
    </w:p>
    <w:p>
      <w:pPr>
        <w:pStyle w:val="CodigoCSharp"/>
      </w:pPr>
      <w:r>
        <w:t xml:space="preserve">            ComunaRecorrida resultado = listaRecorridos.FirstOrDefault(</w:t>
      </w:r>
    </w:p>
    <w:p>
      <w:pPr>
        <w:pStyle w:val="CodigoCSharp"/>
      </w:pPr>
      <w:r>
        <w:t xml:space="preserve">                x =&gt; x.Tramo != null &amp;&amp;</w:t>
      </w:r>
    </w:p>
    <w:p>
      <w:pPr>
        <w:pStyle w:val="CodigoCSharp"/>
      </w:pPr>
      <w:r>
        <w:t xml:space="preserve">                x.Tramo.Carretera != null &amp;&amp;</w:t>
      </w:r>
    </w:p>
    <w:p>
      <w:pPr>
        <w:pStyle w:val="CodigoCSharp"/>
      </w:pPr>
      <w:r>
        <w:t xml:space="preserve">                x.Tramo.Carretera.Codigo == codigoCarretera &amp;&amp;</w:t>
      </w:r>
    </w:p>
    <w:p>
      <w:pPr>
        <w:pStyle w:val="CodigoCSharp"/>
      </w:pPr>
      <w:r>
        <w:t xml:space="preserve">                x.Tramo.Numero == numeroTramo &amp;&amp;</w:t>
      </w:r>
    </w:p>
    <w:p>
      <w:pPr>
        <w:pStyle w:val="CodigoCSharp"/>
      </w:pPr>
      <w:r>
        <w:t xml:space="preserve">                x.Orden == orden);</w:t>
      </w:r>
    </w:p>
    <w:p>
      <w:pPr>
        <w:pStyle w:val="CodigoCSharp"/>
      </w:pPr>
      <w:r>
        <w:t xml:space="preserve"> </w:t>
      </w:r>
    </w:p>
    <w:p>
      <w:pPr>
        <w:pStyle w:val="CodigoCSharp"/>
      </w:pPr>
      <w:r>
        <w:t xml:space="preserve">            return resultado;</w:t>
      </w:r>
    </w:p>
    <w:p>
      <w:pPr>
        <w:pStyle w:val="CodigoCSharp"/>
      </w:pPr>
      <w:r>
        <w:t xml:space="preserve">        }</w:t>
      </w:r>
    </w:p>
    <w:p>
      <w:pPr>
        <w:pStyle w:val="CodigoCSharp"/>
      </w:pPr>
      <w:r>
        <w:t xml:space="preserve"> </w:t>
      </w:r>
    </w:p>
    <w:p>
      <w:pPr>
        <w:pStyle w:val="CodigoCSharp"/>
      </w:pPr>
      <w:r>
        <w:t xml:space="preserve">        public static bool Validar(ComunaRecorrida op)</w:t>
      </w:r>
    </w:p>
    <w:p>
      <w:pPr>
        <w:pStyle w:val="CodigoCSharp"/>
      </w:pPr>
      <w:r>
        <w:t xml:space="preserve">        {</w:t>
      </w:r>
    </w:p>
    <w:p>
      <w:pPr>
        <w:pStyle w:val="CodigoCSharp"/>
      </w:pPr>
      <w:r>
        <w:t xml:space="preserve">            bool resultado = false;</w:t>
      </w:r>
    </w:p>
    <w:p>
      <w:pPr>
        <w:pStyle w:val="CodigoCSharp"/>
      </w:pPr>
      <w:r>
        <w:t xml:space="preserve"> </w:t>
      </w:r>
    </w:p>
    <w:p>
      <w:pPr>
        <w:pStyle w:val="CodigoCSharp"/>
      </w:pPr>
      <w:r>
        <w:t xml:space="preserve">            if (op != null &amp;&amp; op.Tramo != null &amp;&amp;</w:t>
      </w:r>
    </w:p>
    <w:p>
      <w:pPr>
        <w:pStyle w:val="CodigoCSharp"/>
      </w:pPr>
      <w:r>
        <w:t xml:space="preserve">                op.Tramo.Carretera != null &amp;&amp; op.Comuna != null)</w:t>
      </w:r>
    </w:p>
    <w:p>
      <w:pPr>
        <w:pStyle w:val="CodigoCSharp"/>
      </w:pPr>
      <w:r>
        <w:t xml:space="preserve">            {</w:t>
      </w:r>
    </w:p>
    <w:p>
      <w:pPr>
        <w:pStyle w:val="CodigoCSharp"/>
      </w:pPr>
      <w:r>
        <w:t xml:space="preserve">                Tramo tramo = TListaTramo.Buscar(</w:t>
      </w:r>
    </w:p>
    <w:p>
      <w:pPr>
        <w:pStyle w:val="CodigoCSharp"/>
      </w:pPr>
      <w:r>
        <w:t xml:space="preserve">                    op.Tramo.Carretera.Codigo,</w:t>
      </w:r>
    </w:p>
    <w:p>
      <w:pPr>
        <w:pStyle w:val="CodigoCSharp"/>
      </w:pPr>
      <w:r>
        <w:t xml:space="preserve">                    op.Tramo.Numero);</w:t>
      </w:r>
    </w:p>
    <w:p>
      <w:pPr>
        <w:pStyle w:val="CodigoCSharp"/>
      </w:pPr>
      <w:r>
        <w:t xml:space="preserve"> </w:t>
      </w:r>
    </w:p>
    <w:p>
      <w:pPr>
        <w:pStyle w:val="CodigoCSharp"/>
      </w:pPr>
      <w:r>
        <w:t xml:space="preserve">                Comuna comuna = TListaComuna.Buscar(op.Comuna.Codigo);</w:t>
      </w:r>
    </w:p>
    <w:p>
      <w:pPr>
        <w:pStyle w:val="CodigoCSharp"/>
      </w:pPr>
      <w:r>
        <w:t xml:space="preserve"> </w:t>
      </w:r>
    </w:p>
    <w:p>
      <w:pPr>
        <w:pStyle w:val="CodigoCSharp"/>
      </w:pPr>
      <w:r>
        <w:t xml:space="preserve">                if (tramo != null &amp;&amp; comuna != null &amp;&amp;</w:t>
      </w:r>
    </w:p>
    <w:p>
      <w:pPr>
        <w:pStyle w:val="CodigoCSharp"/>
      </w:pPr>
      <w:r>
        <w:t xml:space="preserve">                    op.Orden &gt; 0 &amp;&amp;</w:t>
      </w:r>
    </w:p>
    <w:p>
      <w:pPr>
        <w:pStyle w:val="CodigoCSharp"/>
      </w:pPr>
      <w:r>
        <w:t xml:space="preserve">                    !double.IsNaN(op.KmEntrada) &amp;&amp;</w:t>
      </w:r>
    </w:p>
    <w:p>
      <w:pPr>
        <w:pStyle w:val="CodigoCSharp"/>
      </w:pPr>
      <w:r>
        <w:t xml:space="preserve">                    !double.IsNaN(op.KmSalida) &amp;&amp;</w:t>
      </w:r>
    </w:p>
    <w:p>
      <w:pPr>
        <w:pStyle w:val="CodigoCSharp"/>
      </w:pPr>
      <w:r>
        <w:t xml:space="preserve">                    !double.IsInfinity(op.KmEntrada) &amp;&amp;</w:t>
      </w:r>
    </w:p>
    <w:p>
      <w:pPr>
        <w:pStyle w:val="CodigoCSharp"/>
      </w:pPr>
      <w:r>
        <w:t xml:space="preserve">                    !double.IsInfinity(op.KmSalida) &amp;&amp;</w:t>
      </w:r>
    </w:p>
    <w:p>
      <w:pPr>
        <w:pStyle w:val="CodigoCSharp"/>
      </w:pPr>
      <w:r>
        <w:t xml:space="preserve">                    op.KmEntrada &gt;= tramo.KmInicial &amp;&amp;</w:t>
      </w:r>
    </w:p>
    <w:p>
      <w:pPr>
        <w:pStyle w:val="CodigoCSharp"/>
      </w:pPr>
      <w:r>
        <w:t xml:space="preserve">                    op.KmSalida &lt;= tramo.KmFinal &amp;&amp;</w:t>
      </w:r>
    </w:p>
    <w:p>
      <w:pPr>
        <w:pStyle w:val="CodigoCSharp"/>
      </w:pPr>
      <w:r>
        <w:t xml:space="preserve">                    op.KmEntrada &lt;= op.KmSalida)</w:t>
      </w:r>
    </w:p>
    <w:p>
      <w:pPr>
        <w:pStyle w:val="CodigoCSharp"/>
      </w:pPr>
      <w:r>
        <w:t xml:space="preserve">                {</w:t>
      </w:r>
    </w:p>
    <w:p>
      <w:pPr>
        <w:pStyle w:val="CodigoCSharp"/>
      </w:pPr>
      <w:r>
        <w:t xml:space="preserve">                    resultado = true;</w:t>
      </w:r>
    </w:p>
    <w:p>
      <w:pPr>
        <w:pStyle w:val="CodigoCSharp"/>
      </w:pPr>
      <w:r>
        <w:t xml:space="preserve">                }</w:t>
      </w:r>
    </w:p>
    <w:p>
      <w:pPr>
        <w:pStyle w:val="CodigoCSharp"/>
      </w:pPr>
      <w:r>
        <w:t xml:space="preserve">            }</w:t>
      </w:r>
    </w:p>
    <w:p>
      <w:pPr>
        <w:pStyle w:val="CodigoCSharp"/>
      </w:pPr>
      <w:r>
        <w:t xml:space="preserve"> </w:t>
      </w:r>
    </w:p>
    <w:p>
      <w:pPr>
        <w:pStyle w:val="CodigoCSharp"/>
      </w:pPr>
      <w:r>
        <w:t xml:space="preserve">            return resultado;</w:t>
      </w:r>
    </w:p>
    <w:p>
      <w:pPr>
        <w:pStyle w:val="CodigoCSharp"/>
      </w:pPr>
      <w:r>
        <w:t xml:space="preserve">        }</w:t>
      </w:r>
    </w:p>
    <w:p>
      <w:pPr>
        <w:pStyle w:val="CodigoCSharp"/>
      </w:pPr>
      <w:r>
        <w:t xml:space="preserve"> </w:t>
      </w:r>
    </w:p>
    <w:p>
      <w:pPr>
        <w:pStyle w:val="CodigoCSharp"/>
      </w:pPr>
      <w:r>
        <w:t xml:space="preserve">        public static List&lt;ComunaRecorrida&gt; GetLista()</w:t>
      </w:r>
    </w:p>
    <w:p>
      <w:pPr>
        <w:pStyle w:val="CodigoCSharp"/>
      </w:pPr>
      <w:r>
        <w:t xml:space="preserve">        {</w:t>
      </w:r>
    </w:p>
    <w:p>
      <w:pPr>
        <w:pStyle w:val="CodigoCSharp"/>
      </w:pPr>
      <w:r>
        <w:t xml:space="preserve">            return listaRecorridos.ToList();</w:t>
      </w:r>
    </w:p>
    <w:p>
      <w:pPr>
        <w:pStyle w:val="CodigoCSharp"/>
      </w:pPr>
      <w:r>
        <w:t xml:space="preserve">        }</w:t>
      </w:r>
    </w:p>
    <w:p>
      <w:pPr>
        <w:pStyle w:val="CodigoCSharp"/>
      </w:pPr>
      <w:r>
        <w:t xml:space="preserve">    }</w:t>
      </w:r>
    </w:p>
    <w:p>
      <w:pPr>
        <w:pStyle w:val="CodigoCSharp"/>
      </w:pPr>
      <w:r>
        <w:t>}</w:t>
      </w:r>
    </w:p>
    <w:p>
      <w:r>
        <w:br w:type="page"/>
      </w:r>
    </w:p>
    <w:p>
      <w:pPr>
        <w:pStyle w:val="Heading1"/>
      </w:pPr>
      <w:r>
        <w:t>Anexo B.6 — TListaExtremoCarretera</w:t>
      </w:r>
    </w:p>
    <w:p>
      <w:r>
        <w:t>Archivo: Controladores/TListaExtremoCarretera.cs</w:t>
      </w:r>
    </w:p>
    <w:p>
      <w:pPr>
        <w:pStyle w:val="CodigoCSharp"/>
      </w:pPr>
      <w:r>
        <w:t>using SistemaCarreteras.Entidades;</w:t>
      </w:r>
    </w:p>
    <w:p>
      <w:pPr>
        <w:pStyle w:val="CodigoCSharp"/>
      </w:pPr>
      <w:r>
        <w:t>using System;</w:t>
      </w:r>
    </w:p>
    <w:p>
      <w:pPr>
        <w:pStyle w:val="CodigoCSharp"/>
      </w:pPr>
      <w:r>
        <w:t>using System.Collections.Generic;</w:t>
      </w:r>
    </w:p>
    <w:p>
      <w:pPr>
        <w:pStyle w:val="CodigoCSharp"/>
      </w:pPr>
      <w:r>
        <w:t>using System.Linq;</w:t>
      </w:r>
    </w:p>
    <w:p>
      <w:pPr>
        <w:pStyle w:val="CodigoCSharp"/>
      </w:pPr>
      <w:r>
        <w:t>using System.Text;</w:t>
      </w:r>
    </w:p>
    <w:p>
      <w:pPr>
        <w:pStyle w:val="CodigoCSharp"/>
      </w:pPr>
      <w:r>
        <w:t>using System.Threading.Tasks;</w:t>
      </w:r>
    </w:p>
    <w:p>
      <w:pPr>
        <w:pStyle w:val="CodigoCSharp"/>
      </w:pPr>
      <w:r>
        <w:t xml:space="preserve"> </w:t>
      </w:r>
    </w:p>
    <w:p>
      <w:pPr>
        <w:pStyle w:val="CodigoCSharp"/>
      </w:pPr>
      <w:r>
        <w:t>namespace SistemaCarreteras.Controladores</w:t>
      </w:r>
    </w:p>
    <w:p>
      <w:pPr>
        <w:pStyle w:val="CodigoCSharp"/>
      </w:pPr>
      <w:r>
        <w:t>{</w:t>
      </w:r>
    </w:p>
    <w:p>
      <w:pPr>
        <w:pStyle w:val="CodigoCSharp"/>
      </w:pPr>
      <w:r>
        <w:t xml:space="preserve">    public class TListaExtremoCarretera</w:t>
      </w:r>
    </w:p>
    <w:p>
      <w:pPr>
        <w:pStyle w:val="CodigoCSharp"/>
      </w:pPr>
      <w:r>
        <w:t xml:space="preserve">    {</w:t>
      </w:r>
    </w:p>
    <w:p>
      <w:pPr>
        <w:pStyle w:val="CodigoCSharp"/>
      </w:pPr>
      <w:r>
        <w:t xml:space="preserve">        public static List&lt;ExtremoCarretera&gt; listaExtremos =</w:t>
      </w:r>
    </w:p>
    <w:p>
      <w:pPr>
        <w:pStyle w:val="CodigoCSharp"/>
      </w:pPr>
      <w:r>
        <w:t xml:space="preserve">            new List&lt;ExtremoCarretera&gt;();</w:t>
      </w:r>
    </w:p>
    <w:p>
      <w:pPr>
        <w:pStyle w:val="CodigoCSharp"/>
      </w:pPr>
      <w:r>
        <w:t xml:space="preserve"> </w:t>
      </w:r>
    </w:p>
    <w:p>
      <w:pPr>
        <w:pStyle w:val="CodigoCSharp"/>
      </w:pPr>
      <w:r>
        <w:t xml:space="preserve">        public static bool Agregar(ExtremoCarretera op)</w:t>
      </w:r>
    </w:p>
    <w:p>
      <w:pPr>
        <w:pStyle w:val="CodigoCSharp"/>
      </w:pPr>
      <w:r>
        <w:t xml:space="preserve">        {</w:t>
      </w:r>
    </w:p>
    <w:p>
      <w:pPr>
        <w:pStyle w:val="CodigoCSharp"/>
      </w:pPr>
      <w:r>
        <w:t xml:space="preserve">            bool resultado = false;</w:t>
      </w:r>
    </w:p>
    <w:p>
      <w:pPr>
        <w:pStyle w:val="CodigoCSharp"/>
      </w:pPr>
      <w:r>
        <w:t xml:space="preserve"> </w:t>
      </w:r>
    </w:p>
    <w:p>
      <w:pPr>
        <w:pStyle w:val="CodigoCSharp"/>
      </w:pPr>
      <w:r>
        <w:t xml:space="preserve">            if (Validar(op))</w:t>
      </w:r>
    </w:p>
    <w:p>
      <w:pPr>
        <w:pStyle w:val="CodigoCSharp"/>
      </w:pPr>
      <w:r>
        <w:t xml:space="preserve">            {</w:t>
      </w:r>
    </w:p>
    <w:p>
      <w:pPr>
        <w:pStyle w:val="CodigoCSharp"/>
      </w:pPr>
      <w:r>
        <w:t xml:space="preserve">                ExtremoCarretera existe = Buscar(</w:t>
      </w:r>
    </w:p>
    <w:p>
      <w:pPr>
        <w:pStyle w:val="CodigoCSharp"/>
      </w:pPr>
      <w:r>
        <w:t xml:space="preserve">                    op.Carretera.Codigo, op.TipoExtremo);</w:t>
      </w:r>
    </w:p>
    <w:p>
      <w:pPr>
        <w:pStyle w:val="CodigoCSharp"/>
      </w:pPr>
      <w:r>
        <w:t xml:space="preserve"> </w:t>
      </w:r>
    </w:p>
    <w:p>
      <w:pPr>
        <w:pStyle w:val="CodigoCSharp"/>
      </w:pPr>
      <w:r>
        <w:t xml:space="preserve">                if (existe == null)</w:t>
      </w:r>
    </w:p>
    <w:p>
      <w:pPr>
        <w:pStyle w:val="CodigoCSharp"/>
      </w:pPr>
      <w:r>
        <w:t xml:space="preserve">                {</w:t>
      </w:r>
    </w:p>
    <w:p>
      <w:pPr>
        <w:pStyle w:val="CodigoCSharp"/>
      </w:pPr>
      <w:r>
        <w:t xml:space="preserve">                    listaExtremos.Add(op);</w:t>
      </w:r>
    </w:p>
    <w:p>
      <w:pPr>
        <w:pStyle w:val="CodigoCSharp"/>
      </w:pPr>
      <w:r>
        <w:t xml:space="preserve">                    resultado = true;</w:t>
      </w:r>
    </w:p>
    <w:p>
      <w:pPr>
        <w:pStyle w:val="CodigoCSharp"/>
      </w:pPr>
      <w:r>
        <w:t xml:space="preserve">                }</w:t>
      </w:r>
    </w:p>
    <w:p>
      <w:pPr>
        <w:pStyle w:val="CodigoCSharp"/>
      </w:pPr>
      <w:r>
        <w:t xml:space="preserve">            }</w:t>
      </w:r>
    </w:p>
    <w:p>
      <w:pPr>
        <w:pStyle w:val="CodigoCSharp"/>
      </w:pPr>
      <w:r>
        <w:t xml:space="preserve"> </w:t>
      </w:r>
    </w:p>
    <w:p>
      <w:pPr>
        <w:pStyle w:val="CodigoCSharp"/>
      </w:pPr>
      <w:r>
        <w:t xml:space="preserve">            return resultado;</w:t>
      </w:r>
    </w:p>
    <w:p>
      <w:pPr>
        <w:pStyle w:val="CodigoCSharp"/>
      </w:pPr>
      <w:r>
        <w:t xml:space="preserve">        }</w:t>
      </w:r>
    </w:p>
    <w:p>
      <w:pPr>
        <w:pStyle w:val="CodigoCSharp"/>
      </w:pPr>
      <w:r>
        <w:t xml:space="preserve"> </w:t>
      </w:r>
    </w:p>
    <w:p>
      <w:pPr>
        <w:pStyle w:val="CodigoCSharp"/>
      </w:pPr>
      <w:r>
        <w:t xml:space="preserve">        public static bool Modificar(ExtremoCarretera op)</w:t>
      </w:r>
    </w:p>
    <w:p>
      <w:pPr>
        <w:pStyle w:val="CodigoCSharp"/>
      </w:pPr>
      <w:r>
        <w:t xml:space="preserve">        {</w:t>
      </w:r>
    </w:p>
    <w:p>
      <w:pPr>
        <w:pStyle w:val="CodigoCSharp"/>
      </w:pPr>
      <w:r>
        <w:t xml:space="preserve">            bool resultado = false;</w:t>
      </w:r>
    </w:p>
    <w:p>
      <w:pPr>
        <w:pStyle w:val="CodigoCSharp"/>
      </w:pPr>
      <w:r>
        <w:t xml:space="preserve"> </w:t>
      </w:r>
    </w:p>
    <w:p>
      <w:pPr>
        <w:pStyle w:val="CodigoCSharp"/>
      </w:pPr>
      <w:r>
        <w:t xml:space="preserve">            if (Validar(op))</w:t>
      </w:r>
    </w:p>
    <w:p>
      <w:pPr>
        <w:pStyle w:val="CodigoCSharp"/>
      </w:pPr>
      <w:r>
        <w:t xml:space="preserve">            {</w:t>
      </w:r>
    </w:p>
    <w:p>
      <w:pPr>
        <w:pStyle w:val="CodigoCSharp"/>
      </w:pPr>
      <w:r>
        <w:t xml:space="preserve">                int pos = listaExtremos.FindIndex(</w:t>
      </w:r>
    </w:p>
    <w:p>
      <w:pPr>
        <w:pStyle w:val="CodigoCSharp"/>
      </w:pPr>
      <w:r>
        <w:t xml:space="preserve">                    x =&gt; x.Carretera != null &amp;&amp;</w:t>
      </w:r>
    </w:p>
    <w:p>
      <w:pPr>
        <w:pStyle w:val="CodigoCSharp"/>
      </w:pPr>
      <w:r>
        <w:t xml:space="preserve">                    x.Carretera.Codigo == op.Carretera.Codigo &amp;&amp;</w:t>
      </w:r>
    </w:p>
    <w:p>
      <w:pPr>
        <w:pStyle w:val="CodigoCSharp"/>
      </w:pPr>
      <w:r>
        <w:t xml:space="preserve">                    string.Equals(x.TipoExtremo, op.TipoExtremo,</w:t>
      </w:r>
    </w:p>
    <w:p>
      <w:pPr>
        <w:pStyle w:val="CodigoCSharp"/>
      </w:pPr>
      <w:r>
        <w:t xml:space="preserve">                        StringComparison.OrdinalIgnoreCase));</w:t>
      </w:r>
    </w:p>
    <w:p>
      <w:pPr>
        <w:pStyle w:val="CodigoCSharp"/>
      </w:pPr>
      <w:r>
        <w:t xml:space="preserve"> </w:t>
      </w:r>
    </w:p>
    <w:p>
      <w:pPr>
        <w:pStyle w:val="CodigoCSharp"/>
      </w:pPr>
      <w:r>
        <w:t xml:space="preserve">                if (pos &gt;= 0)</w:t>
      </w:r>
    </w:p>
    <w:p>
      <w:pPr>
        <w:pStyle w:val="CodigoCSharp"/>
      </w:pPr>
      <w:r>
        <w:t xml:space="preserve">                {</w:t>
      </w:r>
    </w:p>
    <w:p>
      <w:pPr>
        <w:pStyle w:val="CodigoCSharp"/>
      </w:pPr>
      <w:r>
        <w:t xml:space="preserve">                    listaExtremos[pos] = op;</w:t>
      </w:r>
    </w:p>
    <w:p>
      <w:pPr>
        <w:pStyle w:val="CodigoCSharp"/>
      </w:pPr>
      <w:r>
        <w:t xml:space="preserve">                    resultado = true;</w:t>
      </w:r>
    </w:p>
    <w:p>
      <w:pPr>
        <w:pStyle w:val="CodigoCSharp"/>
      </w:pPr>
      <w:r>
        <w:t xml:space="preserve">                }</w:t>
      </w:r>
    </w:p>
    <w:p>
      <w:pPr>
        <w:pStyle w:val="CodigoCSharp"/>
      </w:pPr>
      <w:r>
        <w:t xml:space="preserve">            }</w:t>
      </w:r>
    </w:p>
    <w:p>
      <w:pPr>
        <w:pStyle w:val="CodigoCSharp"/>
      </w:pPr>
      <w:r>
        <w:t xml:space="preserve"> </w:t>
      </w:r>
    </w:p>
    <w:p>
      <w:pPr>
        <w:pStyle w:val="CodigoCSharp"/>
      </w:pPr>
      <w:r>
        <w:t xml:space="preserve">            return resultado;</w:t>
      </w:r>
    </w:p>
    <w:p>
      <w:pPr>
        <w:pStyle w:val="CodigoCSharp"/>
      </w:pPr>
      <w:r>
        <w:t xml:space="preserve">        }</w:t>
      </w:r>
    </w:p>
    <w:p>
      <w:pPr>
        <w:pStyle w:val="CodigoCSharp"/>
      </w:pPr>
      <w:r>
        <w:t xml:space="preserve"> </w:t>
      </w:r>
    </w:p>
    <w:p>
      <w:pPr>
        <w:pStyle w:val="CodigoCSharp"/>
      </w:pPr>
      <w:r>
        <w:t xml:space="preserve">        public static bool Eliminar(int codigoCarretera,</w:t>
      </w:r>
    </w:p>
    <w:p>
      <w:pPr>
        <w:pStyle w:val="CodigoCSharp"/>
      </w:pPr>
      <w:r>
        <w:t xml:space="preserve">            string tipoExtremo)</w:t>
      </w:r>
    </w:p>
    <w:p>
      <w:pPr>
        <w:pStyle w:val="CodigoCSharp"/>
      </w:pPr>
      <w:r>
        <w:t xml:space="preserve">        {</w:t>
      </w:r>
    </w:p>
    <w:p>
      <w:pPr>
        <w:pStyle w:val="CodigoCSharp"/>
      </w:pPr>
      <w:r>
        <w:t xml:space="preserve">            bool resultado = false;</w:t>
      </w:r>
    </w:p>
    <w:p>
      <w:pPr>
        <w:pStyle w:val="CodigoCSharp"/>
      </w:pPr>
      <w:r>
        <w:t xml:space="preserve"> </w:t>
      </w:r>
    </w:p>
    <w:p>
      <w:pPr>
        <w:pStyle w:val="CodigoCSharp"/>
      </w:pPr>
      <w:r>
        <w:t xml:space="preserve">            ExtremoCarretera op = Buscar(</w:t>
      </w:r>
    </w:p>
    <w:p>
      <w:pPr>
        <w:pStyle w:val="CodigoCSharp"/>
      </w:pPr>
      <w:r>
        <w:t xml:space="preserve">                codigoCarretera, tipoExtremo);</w:t>
      </w:r>
    </w:p>
    <w:p>
      <w:pPr>
        <w:pStyle w:val="CodigoCSharp"/>
      </w:pPr>
      <w:r>
        <w:t xml:space="preserve"> </w:t>
      </w:r>
    </w:p>
    <w:p>
      <w:pPr>
        <w:pStyle w:val="CodigoCSharp"/>
      </w:pPr>
      <w:r>
        <w:t xml:space="preserve">            if (op != null)</w:t>
      </w:r>
    </w:p>
    <w:p>
      <w:pPr>
        <w:pStyle w:val="CodigoCSharp"/>
      </w:pPr>
      <w:r>
        <w:t xml:space="preserve">            {</w:t>
      </w:r>
    </w:p>
    <w:p>
      <w:pPr>
        <w:pStyle w:val="CodigoCSharp"/>
      </w:pPr>
      <w:r>
        <w:t xml:space="preserve">                listaExtremos.Remove(op);</w:t>
      </w:r>
    </w:p>
    <w:p>
      <w:pPr>
        <w:pStyle w:val="CodigoCSharp"/>
      </w:pPr>
      <w:r>
        <w:t xml:space="preserve">                resultado = true;</w:t>
      </w:r>
    </w:p>
    <w:p>
      <w:pPr>
        <w:pStyle w:val="CodigoCSharp"/>
      </w:pPr>
      <w:r>
        <w:t xml:space="preserve">            }</w:t>
      </w:r>
    </w:p>
    <w:p>
      <w:pPr>
        <w:pStyle w:val="CodigoCSharp"/>
      </w:pPr>
      <w:r>
        <w:t xml:space="preserve"> </w:t>
      </w:r>
    </w:p>
    <w:p>
      <w:pPr>
        <w:pStyle w:val="CodigoCSharp"/>
      </w:pPr>
      <w:r>
        <w:t xml:space="preserve">            return resultado;</w:t>
      </w:r>
    </w:p>
    <w:p>
      <w:pPr>
        <w:pStyle w:val="CodigoCSharp"/>
      </w:pPr>
      <w:r>
        <w:t xml:space="preserve">        }</w:t>
      </w:r>
    </w:p>
    <w:p>
      <w:pPr>
        <w:pStyle w:val="CodigoCSharp"/>
      </w:pPr>
      <w:r>
        <w:t xml:space="preserve"> </w:t>
      </w:r>
    </w:p>
    <w:p>
      <w:pPr>
        <w:pStyle w:val="CodigoCSharp"/>
      </w:pPr>
      <w:r>
        <w:t xml:space="preserve">        public static ExtremoCarretera Buscar(</w:t>
      </w:r>
    </w:p>
    <w:p>
      <w:pPr>
        <w:pStyle w:val="CodigoCSharp"/>
      </w:pPr>
      <w:r>
        <w:t xml:space="preserve">            int codigoCarretera, string tipoExtremo)</w:t>
      </w:r>
    </w:p>
    <w:p>
      <w:pPr>
        <w:pStyle w:val="CodigoCSharp"/>
      </w:pPr>
      <w:r>
        <w:t xml:space="preserve">        {</w:t>
      </w:r>
    </w:p>
    <w:p>
      <w:pPr>
        <w:pStyle w:val="CodigoCSharp"/>
      </w:pPr>
      <w:r>
        <w:t xml:space="preserve">            ExtremoCarretera resultado = listaExtremos.FirstOrDefault(</w:t>
      </w:r>
    </w:p>
    <w:p>
      <w:pPr>
        <w:pStyle w:val="CodigoCSharp"/>
      </w:pPr>
      <w:r>
        <w:t xml:space="preserve">                x =&gt; x.Carretera != null &amp;&amp;</w:t>
      </w:r>
    </w:p>
    <w:p>
      <w:pPr>
        <w:pStyle w:val="CodigoCSharp"/>
      </w:pPr>
      <w:r>
        <w:t xml:space="preserve">                x.Carretera.Codigo == codigoCarretera &amp;&amp;</w:t>
      </w:r>
    </w:p>
    <w:p>
      <w:pPr>
        <w:pStyle w:val="CodigoCSharp"/>
      </w:pPr>
      <w:r>
        <w:t xml:space="preserve">                string.Equals(x.TipoExtremo, tipoExtremo,</w:t>
      </w:r>
    </w:p>
    <w:p>
      <w:pPr>
        <w:pStyle w:val="CodigoCSharp"/>
      </w:pPr>
      <w:r>
        <w:t xml:space="preserve">                    StringComparison.OrdinalIgnoreCase));</w:t>
      </w:r>
    </w:p>
    <w:p>
      <w:pPr>
        <w:pStyle w:val="CodigoCSharp"/>
      </w:pPr>
      <w:r>
        <w:t xml:space="preserve"> </w:t>
      </w:r>
    </w:p>
    <w:p>
      <w:pPr>
        <w:pStyle w:val="CodigoCSharp"/>
      </w:pPr>
      <w:r>
        <w:t xml:space="preserve">            return resultado;</w:t>
      </w:r>
    </w:p>
    <w:p>
      <w:pPr>
        <w:pStyle w:val="CodigoCSharp"/>
      </w:pPr>
      <w:r>
        <w:t xml:space="preserve">        }</w:t>
      </w:r>
    </w:p>
    <w:p>
      <w:pPr>
        <w:pStyle w:val="CodigoCSharp"/>
      </w:pPr>
      <w:r>
        <w:t xml:space="preserve"> </w:t>
      </w:r>
    </w:p>
    <w:p>
      <w:pPr>
        <w:pStyle w:val="CodigoCSharp"/>
      </w:pPr>
      <w:r>
        <w:t xml:space="preserve">        public static bool Validar(ExtremoCarretera op)</w:t>
      </w:r>
    </w:p>
    <w:p>
      <w:pPr>
        <w:pStyle w:val="CodigoCSharp"/>
      </w:pPr>
      <w:r>
        <w:t xml:space="preserve">        {</w:t>
      </w:r>
    </w:p>
    <w:p>
      <w:pPr>
        <w:pStyle w:val="CodigoCSharp"/>
      </w:pPr>
      <w:r>
        <w:t xml:space="preserve">            bool resultado = false;</w:t>
      </w:r>
    </w:p>
    <w:p>
      <w:pPr>
        <w:pStyle w:val="CodigoCSharp"/>
      </w:pPr>
      <w:r>
        <w:t xml:space="preserve"> </w:t>
      </w:r>
    </w:p>
    <w:p>
      <w:pPr>
        <w:pStyle w:val="CodigoCSharp"/>
      </w:pPr>
      <w:r>
        <w:t xml:space="preserve">            if (op != null &amp;&amp; op.Carretera != null &amp;&amp;</w:t>
      </w:r>
    </w:p>
    <w:p>
      <w:pPr>
        <w:pStyle w:val="CodigoCSharp"/>
      </w:pPr>
      <w:r>
        <w:t xml:space="preserve">                op.Tramo != null &amp;&amp; op.Comuna != null)</w:t>
      </w:r>
    </w:p>
    <w:p>
      <w:pPr>
        <w:pStyle w:val="CodigoCSharp"/>
      </w:pPr>
      <w:r>
        <w:t xml:space="preserve">            {</w:t>
      </w:r>
    </w:p>
    <w:p>
      <w:pPr>
        <w:pStyle w:val="CodigoCSharp"/>
      </w:pPr>
      <w:r>
        <w:t xml:space="preserve">                bool tipoValido =</w:t>
      </w:r>
    </w:p>
    <w:p>
      <w:pPr>
        <w:pStyle w:val="CodigoCSharp"/>
      </w:pPr>
      <w:r>
        <w:t xml:space="preserve">                    op.TipoExtremo == "Inicio" ||</w:t>
      </w:r>
    </w:p>
    <w:p>
      <w:pPr>
        <w:pStyle w:val="CodigoCSharp"/>
      </w:pPr>
      <w:r>
        <w:t xml:space="preserve">                    op.TipoExtremo == "Final";</w:t>
      </w:r>
    </w:p>
    <w:p>
      <w:pPr>
        <w:pStyle w:val="CodigoCSharp"/>
      </w:pPr>
      <w:r>
        <w:t xml:space="preserve"> </w:t>
      </w:r>
    </w:p>
    <w:p>
      <w:pPr>
        <w:pStyle w:val="CodigoCSharp"/>
      </w:pPr>
      <w:r>
        <w:t xml:space="preserve">                bool finalizacionValida =</w:t>
      </w:r>
    </w:p>
    <w:p>
      <w:pPr>
        <w:pStyle w:val="CodigoCSharp"/>
      </w:pPr>
      <w:r>
        <w:t xml:space="preserve">                    op.TipoFinalizacion == "Finalización física" ||</w:t>
      </w:r>
    </w:p>
    <w:p>
      <w:pPr>
        <w:pStyle w:val="CodigoCSharp"/>
      </w:pPr>
      <w:r>
        <w:t xml:space="preserve">                    op.TipoFinalizacion == "Confluencia con otra carretera";</w:t>
      </w:r>
    </w:p>
    <w:p>
      <w:pPr>
        <w:pStyle w:val="CodigoCSharp"/>
      </w:pPr>
      <w:r>
        <w:t xml:space="preserve"> </w:t>
      </w:r>
    </w:p>
    <w:p>
      <w:pPr>
        <w:pStyle w:val="CodigoCSharp"/>
      </w:pPr>
      <w:r>
        <w:t xml:space="preserve">                Carretera carretera = TListaCarretera.Buscar(</w:t>
      </w:r>
    </w:p>
    <w:p>
      <w:pPr>
        <w:pStyle w:val="CodigoCSharp"/>
      </w:pPr>
      <w:r>
        <w:t xml:space="preserve">                    op.Carretera.Codigo);</w:t>
      </w:r>
    </w:p>
    <w:p>
      <w:pPr>
        <w:pStyle w:val="CodigoCSharp"/>
      </w:pPr>
      <w:r>
        <w:t xml:space="preserve"> </w:t>
      </w:r>
    </w:p>
    <w:p>
      <w:pPr>
        <w:pStyle w:val="CodigoCSharp"/>
      </w:pPr>
      <w:r>
        <w:t xml:space="preserve">                Tramo tramo = TListaTramo.Buscar(</w:t>
      </w:r>
    </w:p>
    <w:p>
      <w:pPr>
        <w:pStyle w:val="CodigoCSharp"/>
      </w:pPr>
      <w:r>
        <w:t xml:space="preserve">                    op.Carretera.Codigo, op.Tramo.Numero);</w:t>
      </w:r>
    </w:p>
    <w:p>
      <w:pPr>
        <w:pStyle w:val="CodigoCSharp"/>
      </w:pPr>
      <w:r>
        <w:t xml:space="preserve"> </w:t>
      </w:r>
    </w:p>
    <w:p>
      <w:pPr>
        <w:pStyle w:val="CodigoCSharp"/>
      </w:pPr>
      <w:r>
        <w:t xml:space="preserve">                Comuna comuna = TListaComuna.Buscar(op.Comuna.Codigo);</w:t>
      </w:r>
    </w:p>
    <w:p>
      <w:pPr>
        <w:pStyle w:val="CodigoCSharp"/>
      </w:pPr>
      <w:r>
        <w:t xml:space="preserve"> </w:t>
      </w:r>
    </w:p>
    <w:p>
      <w:pPr>
        <w:pStyle w:val="CodigoCSharp"/>
      </w:pPr>
      <w:r>
        <w:t xml:space="preserve">                if (tipoValido &amp;&amp; finalizacionValida &amp;&amp;</w:t>
      </w:r>
    </w:p>
    <w:p>
      <w:pPr>
        <w:pStyle w:val="CodigoCSharp"/>
      </w:pPr>
      <w:r>
        <w:t xml:space="preserve">                    carretera != null &amp;&amp; tramo != null &amp;&amp;</w:t>
      </w:r>
    </w:p>
    <w:p>
      <w:pPr>
        <w:pStyle w:val="CodigoCSharp"/>
      </w:pPr>
      <w:r>
        <w:t xml:space="preserve">                    comuna != null &amp;&amp;</w:t>
      </w:r>
    </w:p>
    <w:p>
      <w:pPr>
        <w:pStyle w:val="CodigoCSharp"/>
      </w:pPr>
      <w:r>
        <w:t xml:space="preserve">                    op.Tramo.Carretera != null &amp;&amp; op.Tramo.Carretera.Codigo == carretera.Codigo &amp;&amp;</w:t>
      </w:r>
    </w:p>
    <w:p>
      <w:pPr>
        <w:pStyle w:val="CodigoCSharp"/>
      </w:pPr>
      <w:r>
        <w:t xml:space="preserve">                    EsLimite(op, tramo) &amp;&amp;</w:t>
      </w:r>
    </w:p>
    <w:p>
      <w:pPr>
        <w:pStyle w:val="CodigoCSharp"/>
      </w:pPr>
      <w:r>
        <w:t xml:space="preserve">                    TListaComunaRecorrida.ContienePunto(TListaComunaRecorrida.GetLista(), tramo, comuna, op.Kilometro) &amp;&amp;</w:t>
      </w:r>
    </w:p>
    <w:p>
      <w:pPr>
        <w:pStyle w:val="CodigoCSharp"/>
      </w:pPr>
      <w:r>
        <w:t xml:space="preserve">                    !double.IsNaN(op.Kilometro) &amp;&amp;</w:t>
      </w:r>
    </w:p>
    <w:p>
      <w:pPr>
        <w:pStyle w:val="CodigoCSharp"/>
      </w:pPr>
      <w:r>
        <w:t xml:space="preserve">                    !double.IsInfinity(op.Kilometro) &amp;&amp;</w:t>
      </w:r>
    </w:p>
    <w:p>
      <w:pPr>
        <w:pStyle w:val="CodigoCSharp"/>
      </w:pPr>
      <w:r>
        <w:t xml:space="preserve">                    op.Kilometro &gt;= tramo.KmInicial &amp;&amp;</w:t>
      </w:r>
    </w:p>
    <w:p>
      <w:pPr>
        <w:pStyle w:val="CodigoCSharp"/>
      </w:pPr>
      <w:r>
        <w:t xml:space="preserve">                    op.Kilometro &lt;= tramo.KmFinal)</w:t>
      </w:r>
    </w:p>
    <w:p>
      <w:pPr>
        <w:pStyle w:val="CodigoCSharp"/>
      </w:pPr>
      <w:r>
        <w:t xml:space="preserve">                {</w:t>
      </w:r>
    </w:p>
    <w:p>
      <w:pPr>
        <w:pStyle w:val="CodigoCSharp"/>
      </w:pPr>
      <w:r>
        <w:t xml:space="preserve">                    if (op.TipoFinalizacion == "Finalización física")</w:t>
      </w:r>
    </w:p>
    <w:p>
      <w:pPr>
        <w:pStyle w:val="CodigoCSharp"/>
      </w:pPr>
      <w:r>
        <w:t xml:space="preserve">                    {</w:t>
      </w:r>
    </w:p>
    <w:p>
      <w:pPr>
        <w:pStyle w:val="CodigoCSharp"/>
      </w:pPr>
      <w:r>
        <w:t xml:space="preserve">                        resultado = true;</w:t>
      </w:r>
    </w:p>
    <w:p>
      <w:pPr>
        <w:pStyle w:val="CodigoCSharp"/>
      </w:pPr>
      <w:r>
        <w:t xml:space="preserve">                    }</w:t>
      </w:r>
    </w:p>
    <w:p>
      <w:pPr>
        <w:pStyle w:val="CodigoCSharp"/>
      </w:pPr>
      <w:r>
        <w:t xml:space="preserve">                    else</w:t>
      </w:r>
    </w:p>
    <w:p>
      <w:pPr>
        <w:pStyle w:val="CodigoCSharp"/>
      </w:pPr>
      <w:r>
        <w:t xml:space="preserve">                    {</w:t>
      </w:r>
    </w:p>
    <w:p>
      <w:pPr>
        <w:pStyle w:val="CodigoCSharp"/>
      </w:pPr>
      <w:r>
        <w:t xml:space="preserve">                        if (op.CarreteraDestino != null &amp;&amp;</w:t>
      </w:r>
    </w:p>
    <w:p>
      <w:pPr>
        <w:pStyle w:val="CodigoCSharp"/>
      </w:pPr>
      <w:r>
        <w:t xml:space="preserve">                            op.TramoDestino != null &amp;&amp;</w:t>
      </w:r>
    </w:p>
    <w:p>
      <w:pPr>
        <w:pStyle w:val="CodigoCSharp"/>
      </w:pPr>
      <w:r>
        <w:t xml:space="preserve">                            op.ComunaDestino != null)</w:t>
      </w:r>
    </w:p>
    <w:p>
      <w:pPr>
        <w:pStyle w:val="CodigoCSharp"/>
      </w:pPr>
      <w:r>
        <w:t xml:space="preserve">                        {</w:t>
      </w:r>
    </w:p>
    <w:p>
      <w:pPr>
        <w:pStyle w:val="CodigoCSharp"/>
      </w:pPr>
      <w:r>
        <w:t xml:space="preserve">                            Carretera destino = TListaCarretera.Buscar(</w:t>
      </w:r>
    </w:p>
    <w:p>
      <w:pPr>
        <w:pStyle w:val="CodigoCSharp"/>
      </w:pPr>
      <w:r>
        <w:t xml:space="preserve">                                op.CarreteraDestino.Codigo);</w:t>
      </w:r>
    </w:p>
    <w:p>
      <w:pPr>
        <w:pStyle w:val="CodigoCSharp"/>
      </w:pPr>
      <w:r>
        <w:t xml:space="preserve"> </w:t>
      </w:r>
    </w:p>
    <w:p>
      <w:pPr>
        <w:pStyle w:val="CodigoCSharp"/>
      </w:pPr>
      <w:r>
        <w:t xml:space="preserve">                            Tramo tramoDestino = TListaTramo.Buscar(</w:t>
      </w:r>
    </w:p>
    <w:p>
      <w:pPr>
        <w:pStyle w:val="CodigoCSharp"/>
      </w:pPr>
      <w:r>
        <w:t xml:space="preserve">                                op.CarreteraDestino.Codigo,</w:t>
      </w:r>
    </w:p>
    <w:p>
      <w:pPr>
        <w:pStyle w:val="CodigoCSharp"/>
      </w:pPr>
      <w:r>
        <w:t xml:space="preserve">                                op.TramoDestino.Numero);</w:t>
      </w:r>
    </w:p>
    <w:p>
      <w:pPr>
        <w:pStyle w:val="CodigoCSharp"/>
      </w:pPr>
      <w:r>
        <w:t xml:space="preserve"> </w:t>
      </w:r>
    </w:p>
    <w:p>
      <w:pPr>
        <w:pStyle w:val="CodigoCSharp"/>
      </w:pPr>
      <w:r>
        <w:t xml:space="preserve">                            Comuna comunaDestino = TListaComuna.Buscar(</w:t>
      </w:r>
    </w:p>
    <w:p>
      <w:pPr>
        <w:pStyle w:val="CodigoCSharp"/>
      </w:pPr>
      <w:r>
        <w:t xml:space="preserve">                                op.ComunaDestino.Codigo);</w:t>
      </w:r>
    </w:p>
    <w:p>
      <w:pPr>
        <w:pStyle w:val="CodigoCSharp"/>
      </w:pPr>
      <w:r>
        <w:t xml:space="preserve"> </w:t>
      </w:r>
    </w:p>
    <w:p>
      <w:pPr>
        <w:pStyle w:val="CodigoCSharp"/>
      </w:pPr>
      <w:r>
        <w:t xml:space="preserve">                            if (destino != null &amp;&amp;</w:t>
      </w:r>
    </w:p>
    <w:p>
      <w:pPr>
        <w:pStyle w:val="CodigoCSharp"/>
      </w:pPr>
      <w:r>
        <w:t xml:space="preserve">                                tramoDestino != null &amp;&amp;</w:t>
      </w:r>
    </w:p>
    <w:p>
      <w:pPr>
        <w:pStyle w:val="CodigoCSharp"/>
      </w:pPr>
      <w:r>
        <w:t xml:space="preserve">                                comunaDestino != null &amp;&amp;</w:t>
      </w:r>
    </w:p>
    <w:p>
      <w:pPr>
        <w:pStyle w:val="CodigoCSharp"/>
      </w:pPr>
      <w:r>
        <w:t xml:space="preserve">                                op.TramoDestino.Carretera != null &amp;&amp; op.TramoDestino.Carretera.Codigo == destino.Codigo &amp;&amp;</w:t>
      </w:r>
    </w:p>
    <w:p>
      <w:pPr>
        <w:pStyle w:val="CodigoCSharp"/>
      </w:pPr>
      <w:r>
        <w:t xml:space="preserve">                                !string.IsNullOrWhiteSpace(op.Observacion) &amp;&amp;</w:t>
      </w:r>
    </w:p>
    <w:p>
      <w:pPr>
        <w:pStyle w:val="CodigoCSharp"/>
      </w:pPr>
      <w:r>
        <w:t xml:space="preserve">                                TListaComunaRecorrida.ContienePunto(TListaComunaRecorrida.GetLista(), tramoDestino, comunaDestino, op.KmDestino) &amp;&amp;</w:t>
      </w:r>
    </w:p>
    <w:p>
      <w:pPr>
        <w:pStyle w:val="CodigoCSharp"/>
      </w:pPr>
      <w:r>
        <w:t xml:space="preserve">                                destino.Codigo != carretera.Codigo &amp;&amp;</w:t>
      </w:r>
    </w:p>
    <w:p>
      <w:pPr>
        <w:pStyle w:val="CodigoCSharp"/>
      </w:pPr>
      <w:r>
        <w:t xml:space="preserve">                                !double.IsNaN(op.KmDestino) &amp;&amp;</w:t>
      </w:r>
    </w:p>
    <w:p>
      <w:pPr>
        <w:pStyle w:val="CodigoCSharp"/>
      </w:pPr>
      <w:r>
        <w:t xml:space="preserve">                                !double.IsInfinity(op.KmDestino) &amp;&amp;</w:t>
      </w:r>
    </w:p>
    <w:p>
      <w:pPr>
        <w:pStyle w:val="CodigoCSharp"/>
      </w:pPr>
      <w:r>
        <w:t xml:space="preserve">                                op.KmDestino &gt;= tramoDestino.KmInicial &amp;&amp;</w:t>
      </w:r>
    </w:p>
    <w:p>
      <w:pPr>
        <w:pStyle w:val="CodigoCSharp"/>
      </w:pPr>
      <w:r>
        <w:t xml:space="preserve">                                op.KmDestino &lt;= tramoDestino.KmFinal)</w:t>
      </w:r>
    </w:p>
    <w:p>
      <w:pPr>
        <w:pStyle w:val="CodigoCSharp"/>
      </w:pPr>
      <w:r>
        <w:t xml:space="preserve">                            {</w:t>
      </w:r>
    </w:p>
    <w:p>
      <w:pPr>
        <w:pStyle w:val="CodigoCSharp"/>
      </w:pPr>
      <w:r>
        <w:t xml:space="preserve">                                resultado = true;</w:t>
      </w:r>
    </w:p>
    <w:p>
      <w:pPr>
        <w:pStyle w:val="CodigoCSharp"/>
      </w:pPr>
      <w:r>
        <w:t xml:space="preserve">                            }</w:t>
      </w:r>
    </w:p>
    <w:p>
      <w:pPr>
        <w:pStyle w:val="CodigoCSharp"/>
      </w:pPr>
      <w:r>
        <w:t xml:space="preserve">                        }</w:t>
      </w:r>
    </w:p>
    <w:p>
      <w:pPr>
        <w:pStyle w:val="CodigoCSharp"/>
      </w:pPr>
      <w:r>
        <w:t xml:space="preserve">                    }</w:t>
      </w:r>
    </w:p>
    <w:p>
      <w:pPr>
        <w:pStyle w:val="CodigoCSharp"/>
      </w:pPr>
      <w:r>
        <w:t xml:space="preserve">                }</w:t>
      </w:r>
    </w:p>
    <w:p>
      <w:pPr>
        <w:pStyle w:val="CodigoCSharp"/>
      </w:pPr>
      <w:r>
        <w:t xml:space="preserve">            }</w:t>
      </w:r>
    </w:p>
    <w:p>
      <w:pPr>
        <w:pStyle w:val="CodigoCSharp"/>
      </w:pPr>
      <w:r>
        <w:t xml:space="preserve"> </w:t>
      </w:r>
    </w:p>
    <w:p>
      <w:pPr>
        <w:pStyle w:val="CodigoCSharp"/>
      </w:pPr>
      <w:r>
        <w:t xml:space="preserve">            return resultado;</w:t>
      </w:r>
    </w:p>
    <w:p>
      <w:pPr>
        <w:pStyle w:val="CodigoCSharp"/>
      </w:pPr>
      <w:r>
        <w:t xml:space="preserve">        }</w:t>
      </w:r>
    </w:p>
    <w:p>
      <w:pPr>
        <w:pStyle w:val="CodigoCSharp"/>
      </w:pPr>
      <w:r>
        <w:t xml:space="preserve"> </w:t>
      </w:r>
    </w:p>
    <w:p>
      <w:pPr>
        <w:pStyle w:val="CodigoCSharp"/>
      </w:pPr>
      <w:r>
        <w:t xml:space="preserve">        private static bool EsLimite(ExtremoCarretera op, Tramo tramo)</w:t>
      </w:r>
    </w:p>
    <w:p>
      <w:pPr>
        <w:pStyle w:val="CodigoCSharp"/>
      </w:pPr>
      <w:r>
        <w:t xml:space="preserve">        {</w:t>
      </w:r>
    </w:p>
    <w:p>
      <w:pPr>
        <w:pStyle w:val="CodigoCSharp"/>
      </w:pPr>
      <w:r>
        <w:t xml:space="preserve">            var tramos = TListaTramo.GetLista().Where(x =&gt; x.Carretera.Codigo == op.Carretera.Codigo).ToList();</w:t>
      </w:r>
    </w:p>
    <w:p>
      <w:pPr>
        <w:pStyle w:val="CodigoCSharp"/>
      </w:pPr>
      <w:r>
        <w:t xml:space="preserve">            if (tramos.Count == 0) return false;</w:t>
      </w:r>
    </w:p>
    <w:p>
      <w:pPr>
        <w:pStyle w:val="CodigoCSharp"/>
      </w:pPr>
      <w:r>
        <w:t xml:space="preserve">            if (op.TipoExtremo == "Inicio")</w:t>
      </w:r>
    </w:p>
    <w:p>
      <w:pPr>
        <w:pStyle w:val="CodigoCSharp"/>
      </w:pPr>
      <w:r>
        <w:t xml:space="preserve">                return op.Kilometro == tramo.KmInicial &amp;&amp; op.Kilometro == tramos.Min(x =&gt; x.KmInicial);</w:t>
      </w:r>
    </w:p>
    <w:p>
      <w:pPr>
        <w:pStyle w:val="CodigoCSharp"/>
      </w:pPr>
      <w:r>
        <w:t xml:space="preserve">            return op.Kilometro == tramo.KmFinal &amp;&amp; op.Kilometro == tramos.Max(x =&gt; x.KmFinal);</w:t>
      </w:r>
    </w:p>
    <w:p>
      <w:pPr>
        <w:pStyle w:val="CodigoCSharp"/>
      </w:pPr>
      <w:r>
        <w:t xml:space="preserve">        }</w:t>
      </w:r>
    </w:p>
    <w:p>
      <w:pPr>
        <w:pStyle w:val="CodigoCSharp"/>
      </w:pPr>
      <w:r>
        <w:t xml:space="preserve"> </w:t>
      </w:r>
    </w:p>
    <w:p>
      <w:pPr>
        <w:pStyle w:val="CodigoCSharp"/>
      </w:pPr>
      <w:r>
        <w:t xml:space="preserve">        public static List&lt;ExtremoCarretera&gt; GetLista()</w:t>
      </w:r>
    </w:p>
    <w:p>
      <w:pPr>
        <w:pStyle w:val="CodigoCSharp"/>
      </w:pPr>
      <w:r>
        <w:t xml:space="preserve">        {</w:t>
      </w:r>
    </w:p>
    <w:p>
      <w:pPr>
        <w:pStyle w:val="CodigoCSharp"/>
      </w:pPr>
      <w:r>
        <w:t xml:space="preserve">            return listaExtremos.ToList();</w:t>
      </w:r>
    </w:p>
    <w:p>
      <w:pPr>
        <w:pStyle w:val="CodigoCSharp"/>
      </w:pPr>
      <w:r>
        <w:t xml:space="preserve">        }</w:t>
      </w:r>
    </w:p>
    <w:p>
      <w:pPr>
        <w:pStyle w:val="CodigoCSharp"/>
      </w:pPr>
      <w:r>
        <w:t xml:space="preserve">    }</w:t>
      </w:r>
    </w:p>
    <w:p>
      <w:pPr>
        <w:pStyle w:val="CodigoCSharp"/>
      </w:pPr>
      <w:r>
        <w:t>}</w:t>
      </w:r>
    </w:p>
    <w:p>
      <w:r>
        <w:br w:type="page"/>
      </w:r>
    </w:p>
    <w:p>
      <w:pPr>
        <w:pStyle w:val="Heading1"/>
      </w:pPr>
      <w:r>
        <w:t>Anexo B.7 — TListaDatos</w:t>
      </w:r>
    </w:p>
    <w:p>
      <w:r>
        <w:t>Archivo: Controladores/TListaDatos.cs</w:t>
      </w:r>
    </w:p>
    <w:p>
      <w:pPr>
        <w:pStyle w:val="CodigoCSharp"/>
      </w:pPr>
      <w:r>
        <w:t>using SistemaCarreteras.Entidades;</w:t>
      </w:r>
    </w:p>
    <w:p>
      <w:pPr>
        <w:pStyle w:val="CodigoCSharp"/>
      </w:pPr>
      <w:r>
        <w:t>using System;</w:t>
      </w:r>
    </w:p>
    <w:p>
      <w:pPr>
        <w:pStyle w:val="CodigoCSharp"/>
      </w:pPr>
      <w:r>
        <w:t xml:space="preserve"> </w:t>
      </w:r>
    </w:p>
    <w:p>
      <w:pPr>
        <w:pStyle w:val="CodigoCSharp"/>
      </w:pPr>
      <w:r>
        <w:t>namespace SistemaCarreteras.Controladores</w:t>
      </w:r>
    </w:p>
    <w:p>
      <w:pPr>
        <w:pStyle w:val="CodigoCSharp"/>
      </w:pPr>
      <w:r>
        <w:t>{</w:t>
      </w:r>
    </w:p>
    <w:p>
      <w:pPr>
        <w:pStyle w:val="CodigoCSharp"/>
      </w:pPr>
      <w:r>
        <w:t xml:space="preserve">    // Datos de práctica; se cargan una sola vez por ejecución, nunca al volver a una pantalla.</w:t>
      </w:r>
    </w:p>
    <w:p>
      <w:pPr>
        <w:pStyle w:val="CodigoCSharp"/>
      </w:pPr>
      <w:r>
        <w:t xml:space="preserve">    public class TListaDatos</w:t>
      </w:r>
    </w:p>
    <w:p>
      <w:pPr>
        <w:pStyle w:val="CodigoCSharp"/>
      </w:pPr>
      <w:r>
        <w:t xml:space="preserve">    {</w:t>
      </w:r>
    </w:p>
    <w:p>
      <w:pPr>
        <w:pStyle w:val="CodigoCSharp"/>
      </w:pPr>
      <w:r>
        <w:t xml:space="preserve">        private static bool cargado;</w:t>
      </w:r>
    </w:p>
    <w:p>
      <w:pPr>
        <w:pStyle w:val="CodigoCSharp"/>
      </w:pPr>
      <w:r>
        <w:t xml:space="preserve">        public static void CargarDatos()</w:t>
      </w:r>
    </w:p>
    <w:p>
      <w:pPr>
        <w:pStyle w:val="CodigoCSharp"/>
      </w:pPr>
      <w:r>
        <w:t xml:space="preserve">        {</w:t>
      </w:r>
    </w:p>
    <w:p>
      <w:pPr>
        <w:pStyle w:val="CodigoCSharp"/>
      </w:pPr>
      <w:r>
        <w:t xml:space="preserve">            if (cargado) return;</w:t>
      </w:r>
    </w:p>
    <w:p>
      <w:pPr>
        <w:pStyle w:val="CodigoCSharp"/>
      </w:pPr>
      <w:r>
        <w:t xml:space="preserve">            cargado = true;</w:t>
      </w:r>
    </w:p>
    <w:p>
      <w:pPr>
        <w:pStyle w:val="CodigoCSharp"/>
      </w:pPr>
      <w:r>
        <w:t xml:space="preserve">            if (TListaCategoria.GetLista().Count != 0 || TListaCarretera.GetLista().Count != 0 ||</w:t>
      </w:r>
    </w:p>
    <w:p>
      <w:pPr>
        <w:pStyle w:val="CodigoCSharp"/>
      </w:pPr>
      <w:r>
        <w:t xml:space="preserve">                TListaComuna.GetLista().Count != 0 || TListaTramo.GetLista().Count != 0 ||</w:t>
      </w:r>
    </w:p>
    <w:p>
      <w:pPr>
        <w:pStyle w:val="CodigoCSharp"/>
      </w:pPr>
      <w:r>
        <w:t xml:space="preserve">                TListaComunaRecorrida.GetLista().Count != 0 || TListaExtremoCarretera.GetLista().Count != 0) return;</w:t>
      </w:r>
    </w:p>
    <w:p>
      <w:pPr>
        <w:pStyle w:val="CodigoCSharp"/>
      </w:pPr>
      <w:r>
        <w:t xml:space="preserve">            TListaCategoria.Agregar(new Categoria(1, "Local"));</w:t>
      </w:r>
    </w:p>
    <w:p>
      <w:pPr>
        <w:pStyle w:val="CodigoCSharp"/>
      </w:pPr>
      <w:r>
        <w:t xml:space="preserve">            TListaCategoria.Agregar(new Categoria(2, "Comercial"));</w:t>
      </w:r>
    </w:p>
    <w:p>
      <w:pPr>
        <w:pStyle w:val="CodigoCSharp"/>
      </w:pPr>
      <w:r>
        <w:t xml:space="preserve">            TListaCategoria.Agregar(new Categoria(3, "Regional"));</w:t>
      </w:r>
    </w:p>
    <w:p>
      <w:pPr>
        <w:pStyle w:val="CodigoCSharp"/>
      </w:pPr>
      <w:r>
        <w:t xml:space="preserve">            TListaCategoria.Agregar(new Categoria(4, "Nacional"));</w:t>
      </w:r>
    </w:p>
    <w:p>
      <w:pPr>
        <w:pStyle w:val="CodigoCSharp"/>
      </w:pPr>
      <w:r>
        <w:t xml:space="preserve">            TListaCategoria.Agregar(new Categoria(5, "Autovía"));</w:t>
      </w:r>
    </w:p>
    <w:p>
      <w:pPr>
        <w:pStyle w:val="CodigoCSharp"/>
      </w:pPr>
      <w:r>
        <w:t xml:space="preserve">            TListaCarretera.Agregar(new Carretera(101, "Vía Machala - Pasaje", TListaCategoria.Buscar(3)));</w:t>
      </w:r>
    </w:p>
    <w:p>
      <w:pPr>
        <w:pStyle w:val="CodigoCSharp"/>
      </w:pPr>
      <w:r>
        <w:t xml:space="preserve">            TListaCarretera.Agregar(new Carretera(102, "Vía Machala - Santa Rosa", TListaCategoria.Buscar(4)));</w:t>
      </w:r>
    </w:p>
    <w:p>
      <w:pPr>
        <w:pStyle w:val="CodigoCSharp"/>
      </w:pPr>
      <w:r>
        <w:t xml:space="preserve">            TListaCarretera.Agregar(new Carretera(103, "Vía Puerto Bolívar", TListaCategoria.Buscar(1)));</w:t>
      </w:r>
    </w:p>
    <w:p>
      <w:pPr>
        <w:pStyle w:val="CodigoCSharp"/>
      </w:pPr>
      <w:r>
        <w:t xml:space="preserve">            TListaCarretera.Agregar(new Carretera(104, "Vía Comercial Central", TListaCategoria.Buscar(2)));</w:t>
      </w:r>
    </w:p>
    <w:p>
      <w:pPr>
        <w:pStyle w:val="CodigoCSharp"/>
      </w:pPr>
      <w:r>
        <w:t xml:space="preserve">            TListaCarretera.Agregar(new Carretera(105, "Autovía Principal", TListaCategoria.Buscar(5)));</w:t>
      </w:r>
    </w:p>
    <w:p>
      <w:pPr>
        <w:pStyle w:val="CodigoCSharp"/>
      </w:pPr>
      <w:r>
        <w:t xml:space="preserve">            TListaComuna.Agregar(new Comuna(1, "Machala", "Machala", "El Oro"));</w:t>
      </w:r>
    </w:p>
    <w:p>
      <w:pPr>
        <w:pStyle w:val="CodigoCSharp"/>
      </w:pPr>
      <w:r>
        <w:t xml:space="preserve">            TListaComuna.Agregar(new Comuna(2, "El Cambio", "Machala", "El Oro"));</w:t>
      </w:r>
    </w:p>
    <w:p>
      <w:pPr>
        <w:pStyle w:val="CodigoCSharp"/>
      </w:pPr>
      <w:r>
        <w:t xml:space="preserve">            TListaComuna.Agregar(new Comuna(3, "Pasaje", "Pasaje", "El Oro"));</w:t>
      </w:r>
    </w:p>
    <w:p>
      <w:pPr>
        <w:pStyle w:val="CodigoCSharp"/>
      </w:pPr>
      <w:r>
        <w:t xml:space="preserve">            TListaComuna.Agregar(new Comuna(4, "Santa Rosa", "Santa Rosa", "El Oro"));</w:t>
      </w:r>
    </w:p>
    <w:p>
      <w:pPr>
        <w:pStyle w:val="CodigoCSharp"/>
      </w:pPr>
      <w:r>
        <w:t xml:space="preserve">            TListaComuna.Agregar(new Comuna(5, "Puerto Bolívar", "Machala", "El Oro"));</w:t>
      </w:r>
    </w:p>
    <w:p>
      <w:pPr>
        <w:pStyle w:val="CodigoCSharp"/>
      </w:pPr>
      <w:r>
        <w:t xml:space="preserve">            TListaComuna.Agregar(new Comuna(6, "Comuna sin relaciones", "Arenillas", "El Oro"));</w:t>
      </w:r>
    </w:p>
    <w:p>
      <w:pPr>
        <w:pStyle w:val="CodigoCSharp"/>
      </w:pPr>
      <w:r>
        <w:t xml:space="preserve">            foreach (Carretera carretera in TListaCarretera.GetLista())</w:t>
      </w:r>
    </w:p>
    <w:p>
      <w:pPr>
        <w:pStyle w:val="CodigoCSharp"/>
      </w:pPr>
      <w:r>
        <w:t xml:space="preserve">            {</w:t>
      </w:r>
    </w:p>
    <w:p>
      <w:pPr>
        <w:pStyle w:val="CodigoCSharp"/>
      </w:pPr>
      <w:r>
        <w:t xml:space="preserve">                TListaTramo.Agregar(new Tramo(carretera, 1, 0, 10));</w:t>
      </w:r>
    </w:p>
    <w:p>
      <w:pPr>
        <w:pStyle w:val="CodigoCSharp"/>
      </w:pPr>
      <w:r>
        <w:t xml:space="preserve">                TListaTramo.Agregar(new Tramo(carretera, 2, 10, 20));</w:t>
      </w:r>
    </w:p>
    <w:p>
      <w:pPr>
        <w:pStyle w:val="CodigoCSharp"/>
      </w:pPr>
      <w:r>
        <w:t xml:space="preserve">                Tramo primero = TListaTramo.Buscar(carretera.Codigo, 1);</w:t>
      </w:r>
    </w:p>
    <w:p>
      <w:pPr>
        <w:pStyle w:val="CodigoCSharp"/>
      </w:pPr>
      <w:r>
        <w:t xml:space="preserve">                Tramo segundo = TListaTramo.Buscar(carretera.Codigo, 2);</w:t>
      </w:r>
    </w:p>
    <w:p>
      <w:pPr>
        <w:pStyle w:val="CodigoCSharp"/>
      </w:pPr>
      <w:r>
        <w:t xml:space="preserve">                TListaComunaRecorrida.Agregar(new ComunaRecorrida(primero, TListaComuna.Buscar(1), 1, 0, 5));</w:t>
      </w:r>
    </w:p>
    <w:p>
      <w:pPr>
        <w:pStyle w:val="CodigoCSharp"/>
      </w:pPr>
      <w:r>
        <w:t xml:space="preserve">                TListaComunaRecorrida.Agregar(new ComunaRecorrida(primero, TListaComuna.Buscar(2), 2, 5, 10));</w:t>
      </w:r>
    </w:p>
    <w:p>
      <w:pPr>
        <w:pStyle w:val="CodigoCSharp"/>
      </w:pPr>
      <w:r>
        <w:t xml:space="preserve">                int codigoComuna = carretera.Codigo == 102 ? 4 : carretera.Codigo == 103 ? 5 : 3;</w:t>
      </w:r>
    </w:p>
    <w:p>
      <w:pPr>
        <w:pStyle w:val="CodigoCSharp"/>
      </w:pPr>
      <w:r>
        <w:t xml:space="preserve">                TListaComunaRecorrida.Agregar(new ComunaRecorrida(segundo, TListaComuna.Buscar(codigoComuna), 1, 10, 20));</w:t>
      </w:r>
    </w:p>
    <w:p>
      <w:pPr>
        <w:pStyle w:val="CodigoCSharp"/>
      </w:pPr>
      <w:r>
        <w:t xml:space="preserve">                TListaExtremoCarretera.Agregar(new ExtremoCarretera(carretera, "Inicio", primero,</w:t>
      </w:r>
    </w:p>
    <w:p>
      <w:pPr>
        <w:pStyle w:val="CodigoCSharp"/>
      </w:pPr>
      <w:r>
        <w:t xml:space="preserve">                    TListaComuna.Buscar(1), 0, "Finalización física", null, null, null, 0, ""));</w:t>
      </w:r>
    </w:p>
    <w:p>
      <w:pPr>
        <w:pStyle w:val="CodigoCSharp"/>
      </w:pPr>
      <w:r>
        <w:t xml:space="preserve">            }</w:t>
      </w:r>
    </w:p>
    <w:p>
      <w:pPr>
        <w:pStyle w:val="CodigoCSharp"/>
      </w:pPr>
      <w:r>
        <w:t xml:space="preserve">            // Ejemplo ficticio de confluencia en El Cambio (no representa cartografía real).</w:t>
      </w:r>
    </w:p>
    <w:p>
      <w:pPr>
        <w:pStyle w:val="CodigoCSharp"/>
      </w:pPr>
      <w:r>
        <w:t xml:space="preserve">            TListaExtremoCarretera.Agregar(new ExtremoCarretera(TListaCarretera.Buscar(101), "Final",</w:t>
      </w:r>
    </w:p>
    <w:p>
      <w:pPr>
        <w:pStyle w:val="CodigoCSharp"/>
      </w:pPr>
      <w:r>
        <w:t xml:space="preserve">                TListaTramo.Buscar(101, 2), TListaComuna.Buscar(3), 20, "Confluencia con otra carretera",</w:t>
      </w:r>
    </w:p>
    <w:p>
      <w:pPr>
        <w:pStyle w:val="CodigoCSharp"/>
      </w:pPr>
      <w:r>
        <w:t xml:space="preserve">                TListaCarretera.Buscar(102), TListaTramo.Buscar(102, 1), TListaComuna.Buscar(2), 7,</w:t>
      </w:r>
    </w:p>
    <w:p>
      <w:pPr>
        <w:pStyle w:val="CodigoCSharp"/>
      </w:pPr>
      <w:r>
        <w:t xml:space="preserve">                "Ejemplo académico de unión vial"));</w:t>
      </w:r>
    </w:p>
    <w:p>
      <w:pPr>
        <w:pStyle w:val="CodigoCSharp"/>
      </w:pPr>
      <w:r>
        <w:t xml:space="preserve">        }</w:t>
      </w:r>
    </w:p>
    <w:p>
      <w:pPr>
        <w:pStyle w:val="CodigoCSharp"/>
      </w:pPr>
      <w:r>
        <w:t xml:space="preserve">    }</w:t>
      </w:r>
    </w:p>
    <w:p>
      <w:pPr>
        <w:pStyle w:val="CodigoCSharp"/>
      </w:pPr>
      <w:r>
        <w:t>}</w:t>
      </w:r>
    </w:p>
    <w:p>
      <w:r>
        <w:br w:type="page"/>
      </w:r>
    </w:p>
    <w:p>
      <w:pPr>
        <w:pStyle w:val="Heading1"/>
      </w:pPr>
      <w:r>
        <w:t>Anexo B.8 — Punto de entrada</w:t>
      </w:r>
    </w:p>
    <w:p>
      <w:r>
        <w:t>Archivo: Program.cs</w:t>
      </w:r>
    </w:p>
    <w:p>
      <w:pPr>
        <w:pStyle w:val="CodigoCSharp"/>
      </w:pPr>
      <w:r>
        <w:t>using System;</w:t>
      </w:r>
    </w:p>
    <w:p>
      <w:pPr>
        <w:pStyle w:val="CodigoCSharp"/>
      </w:pPr>
      <w:r>
        <w:t>using System.Collections.Generic;</w:t>
      </w:r>
    </w:p>
    <w:p>
      <w:pPr>
        <w:pStyle w:val="CodigoCSharp"/>
      </w:pPr>
      <w:r>
        <w:t>using System.Linq;</w:t>
      </w:r>
    </w:p>
    <w:p>
      <w:pPr>
        <w:pStyle w:val="CodigoCSharp"/>
      </w:pPr>
      <w:r>
        <w:t>using System.Threading.Tasks;</w:t>
      </w:r>
    </w:p>
    <w:p>
      <w:pPr>
        <w:pStyle w:val="CodigoCSharp"/>
      </w:pPr>
      <w:r>
        <w:t>using System.Windows.Forms;</w:t>
      </w:r>
    </w:p>
    <w:p>
      <w:pPr>
        <w:pStyle w:val="CodigoCSharp"/>
      </w:pPr>
      <w:r>
        <w:t xml:space="preserve"> </w:t>
      </w:r>
    </w:p>
    <w:p>
      <w:pPr>
        <w:pStyle w:val="CodigoCSharp"/>
      </w:pPr>
      <w:r>
        <w:t>namespace SistemaCarreteras</w:t>
      </w:r>
    </w:p>
    <w:p>
      <w:pPr>
        <w:pStyle w:val="CodigoCSharp"/>
      </w:pPr>
      <w:r>
        <w:t>{</w:t>
      </w:r>
    </w:p>
    <w:p>
      <w:pPr>
        <w:pStyle w:val="CodigoCSharp"/>
      </w:pPr>
      <w:r>
        <w:t xml:space="preserve">    internal static class Program</w:t>
      </w:r>
    </w:p>
    <w:p>
      <w:pPr>
        <w:pStyle w:val="CodigoCSharp"/>
      </w:pPr>
      <w:r>
        <w:t xml:space="preserve">    {</w:t>
      </w:r>
    </w:p>
    <w:p>
      <w:pPr>
        <w:pStyle w:val="CodigoCSharp"/>
      </w:pPr>
      <w:r>
        <w:t xml:space="preserve">        /// &lt;summary&gt;</w:t>
      </w:r>
    </w:p>
    <w:p>
      <w:pPr>
        <w:pStyle w:val="CodigoCSharp"/>
      </w:pPr>
      <w:r>
        <w:t xml:space="preserve">        /// Punto de entrada principal para la aplicación.</w:t>
      </w:r>
    </w:p>
    <w:p>
      <w:pPr>
        <w:pStyle w:val="CodigoCSharp"/>
      </w:pPr>
      <w:r>
        <w:t xml:space="preserve">        /// &lt;/summary&gt;</w:t>
      </w:r>
    </w:p>
    <w:p>
      <w:pPr>
        <w:pStyle w:val="CodigoCSharp"/>
      </w:pPr>
      <w:r>
        <w:t xml:space="preserve">        [STAThread]</w:t>
      </w:r>
    </w:p>
    <w:p>
      <w:pPr>
        <w:pStyle w:val="CodigoCSharp"/>
      </w:pPr>
      <w:r>
        <w:t xml:space="preserve">        static void Main()</w:t>
      </w:r>
    </w:p>
    <w:p>
      <w:pPr>
        <w:pStyle w:val="CodigoCSharp"/>
      </w:pPr>
      <w:r>
        <w:t xml:space="preserve">        {</w:t>
      </w:r>
    </w:p>
    <w:p>
      <w:pPr>
        <w:pStyle w:val="CodigoCSharp"/>
      </w:pPr>
      <w:r>
        <w:t xml:space="preserve">            Application.EnableVisualStyles();</w:t>
      </w:r>
    </w:p>
    <w:p>
      <w:pPr>
        <w:pStyle w:val="CodigoCSharp"/>
      </w:pPr>
      <w:r>
        <w:t xml:space="preserve">            Application.SetCompatibleTextRenderingDefault(false);</w:t>
      </w:r>
    </w:p>
    <w:p>
      <w:pPr>
        <w:pStyle w:val="CodigoCSharp"/>
      </w:pPr>
      <w:r>
        <w:t xml:space="preserve">            Application.Run(new Formularios.frmPrincipal());</w:t>
      </w:r>
    </w:p>
    <w:p>
      <w:pPr>
        <w:pStyle w:val="CodigoCSharp"/>
      </w:pPr>
      <w:r>
        <w:t xml:space="preserve">        }</w:t>
      </w:r>
    </w:p>
    <w:p>
      <w:pPr>
        <w:pStyle w:val="CodigoCSharp"/>
      </w:pPr>
      <w:r>
        <w:t xml:space="preserve">    }</w:t>
      </w:r>
    </w:p>
    <w:p>
      <w:pPr>
        <w:pStyle w:val="CodigoCSharp"/>
      </w:pPr>
      <w:r>
        <w:t>}</w:t>
      </w:r>
    </w:p>
    <w:sectPr w:rsidR="00FC693F" w:rsidRPr="0006063C" w:rsidSect="00034616">
      <w:footerReference w:type="default" r:id="rId9"/>
      <w:pgSz w:w="12240" w:h="15840"/>
      <w:pgMar w:top="964" w:right="964" w:bottom="964"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Sistema de Carreteras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736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igoCSharp">
    <w:name w:val="CodigoCSharp"/>
    <w:pPr>
      <w:keepLines w:val="0"/>
      <w:spacing w:after="0" w:before="0" w:line="240" w:lineRule="auto"/>
    </w:pPr>
    <w:rPr>
      <w:rFonts w:ascii="Consolas" w:hAnsi="Consolas"/>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Carreteras — Formularios y explicación</dc:title>
  <dc:subject>Proyecto C# Windows Forms con varias listas de objetos y LINQ</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